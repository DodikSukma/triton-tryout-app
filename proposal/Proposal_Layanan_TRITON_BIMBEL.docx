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AECE" w14:textId="77777777" w:rsidR="00E8538F" w:rsidRDefault="00000000">
      <w:r>
        <w:rPr>
          <w:b/>
          <w:color w:val="1E40AF"/>
          <w:sz w:val="40"/>
        </w:rPr>
        <w:t>ATALA PROJECT</w:t>
      </w:r>
    </w:p>
    <w:p w14:paraId="7383EDEC" w14:textId="77777777" w:rsidR="00E8538F" w:rsidRDefault="00000000">
      <w:r>
        <w:rPr>
          <w:color w:val="64748B"/>
          <w:sz w:val="20"/>
        </w:rPr>
        <w:t>Technology Solutions &amp; Digital Infrastructure</w:t>
      </w:r>
    </w:p>
    <w:p w14:paraId="274B75D1" w14:textId="77777777" w:rsidR="00E8538F" w:rsidRDefault="00E8538F"/>
    <w:p w14:paraId="14F388CD" w14:textId="77777777" w:rsidR="00E8538F" w:rsidRDefault="00000000">
      <w:r>
        <w:rPr>
          <w:color w:val="1E40AF"/>
          <w:sz w:val="18"/>
        </w:rPr>
        <w:t>─────────────────────────────────────────────────────────────────────────────────────</w:t>
      </w:r>
    </w:p>
    <w:p w14:paraId="5DD3EAF3" w14:textId="77777777" w:rsidR="00E8538F" w:rsidRDefault="00E8538F"/>
    <w:p w14:paraId="25E95B40" w14:textId="77777777" w:rsidR="00E8538F" w:rsidRDefault="00000000">
      <w:pPr>
        <w:jc w:val="center"/>
      </w:pPr>
      <w:r>
        <w:rPr>
          <w:b/>
          <w:color w:val="0F172A"/>
          <w:sz w:val="36"/>
        </w:rPr>
        <w:t>PROPOSAL LAYANAN INFRASTRUKTUR CLOUD</w:t>
      </w:r>
    </w:p>
    <w:p w14:paraId="045E5A1B" w14:textId="77777777" w:rsidR="00E8538F" w:rsidRDefault="00000000">
      <w:pPr>
        <w:jc w:val="center"/>
      </w:pPr>
      <w:r>
        <w:rPr>
          <w:color w:val="475569"/>
          <w:sz w:val="24"/>
        </w:rPr>
        <w:t>Platform Tryout Online — Triton Denpasar</w:t>
      </w:r>
    </w:p>
    <w:p w14:paraId="32B36599" w14:textId="77777777" w:rsidR="00E8538F" w:rsidRDefault="00E8538F"/>
    <w:tbl>
      <w:tblPr>
        <w:tblW w:w="0" w:type="auto"/>
        <w:jc w:val="center"/>
        <w:tblLook w:val="04A0" w:firstRow="1" w:lastRow="0" w:firstColumn="1" w:lastColumn="0" w:noHBand="0" w:noVBand="1"/>
      </w:tblPr>
      <w:tblGrid>
        <w:gridCol w:w="3041"/>
        <w:gridCol w:w="3041"/>
        <w:gridCol w:w="3041"/>
      </w:tblGrid>
      <w:tr w:rsidR="00E8538F" w14:paraId="5304ECBB" w14:textId="77777777">
        <w:trPr>
          <w:jc w:val="center"/>
        </w:trPr>
        <w:tc>
          <w:tcPr>
            <w:tcW w:w="3041" w:type="dxa"/>
          </w:tcPr>
          <w:p w14:paraId="274D635E" w14:textId="77777777" w:rsidR="00E8538F" w:rsidRDefault="00000000">
            <w:r>
              <w:rPr>
                <w:b/>
                <w:sz w:val="21"/>
              </w:rPr>
              <w:t>Kepada</w:t>
            </w:r>
          </w:p>
        </w:tc>
        <w:tc>
          <w:tcPr>
            <w:tcW w:w="3041" w:type="dxa"/>
          </w:tcPr>
          <w:p w14:paraId="5EE9DD3F" w14:textId="77777777" w:rsidR="00E8538F" w:rsidRDefault="00000000">
            <w:r>
              <w:rPr>
                <w:sz w:val="21"/>
              </w:rPr>
              <w:t>:</w:t>
            </w:r>
          </w:p>
        </w:tc>
        <w:tc>
          <w:tcPr>
            <w:tcW w:w="3041" w:type="dxa"/>
          </w:tcPr>
          <w:p w14:paraId="4CD99A65" w14:textId="77777777" w:rsidR="00E8538F" w:rsidRDefault="00000000">
            <w:r>
              <w:rPr>
                <w:color w:val="1E40AF"/>
                <w:sz w:val="21"/>
              </w:rPr>
              <w:t>TRITON BIMBEL</w:t>
            </w:r>
          </w:p>
        </w:tc>
      </w:tr>
      <w:tr w:rsidR="00E8538F" w14:paraId="194272D2" w14:textId="77777777">
        <w:trPr>
          <w:jc w:val="center"/>
        </w:trPr>
        <w:tc>
          <w:tcPr>
            <w:tcW w:w="3041" w:type="dxa"/>
          </w:tcPr>
          <w:p w14:paraId="7EFAAC2E" w14:textId="77777777" w:rsidR="00E8538F" w:rsidRDefault="00000000">
            <w:r>
              <w:rPr>
                <w:b/>
                <w:sz w:val="21"/>
              </w:rPr>
              <w:t>Dari</w:t>
            </w:r>
          </w:p>
        </w:tc>
        <w:tc>
          <w:tcPr>
            <w:tcW w:w="3041" w:type="dxa"/>
          </w:tcPr>
          <w:p w14:paraId="71AC5047" w14:textId="77777777" w:rsidR="00E8538F" w:rsidRDefault="00000000">
            <w:r>
              <w:rPr>
                <w:sz w:val="21"/>
              </w:rPr>
              <w:t>:</w:t>
            </w:r>
          </w:p>
        </w:tc>
        <w:tc>
          <w:tcPr>
            <w:tcW w:w="3041" w:type="dxa"/>
          </w:tcPr>
          <w:p w14:paraId="7A909F76" w14:textId="77777777" w:rsidR="00E8538F" w:rsidRDefault="00000000">
            <w:r>
              <w:rPr>
                <w:color w:val="1E40AF"/>
                <w:sz w:val="21"/>
              </w:rPr>
              <w:t>Atala Project</w:t>
            </w:r>
          </w:p>
        </w:tc>
      </w:tr>
      <w:tr w:rsidR="00E8538F" w14:paraId="3C4D675D" w14:textId="77777777">
        <w:trPr>
          <w:jc w:val="center"/>
        </w:trPr>
        <w:tc>
          <w:tcPr>
            <w:tcW w:w="3041" w:type="dxa"/>
          </w:tcPr>
          <w:p w14:paraId="253BACFF" w14:textId="77777777" w:rsidR="00E8538F" w:rsidRDefault="00000000">
            <w:r>
              <w:rPr>
                <w:b/>
                <w:sz w:val="21"/>
              </w:rPr>
              <w:t>Tanggal</w:t>
            </w:r>
          </w:p>
        </w:tc>
        <w:tc>
          <w:tcPr>
            <w:tcW w:w="3041" w:type="dxa"/>
          </w:tcPr>
          <w:p w14:paraId="7D6869C8" w14:textId="77777777" w:rsidR="00E8538F" w:rsidRDefault="00000000">
            <w:r>
              <w:rPr>
                <w:sz w:val="21"/>
              </w:rPr>
              <w:t>:</w:t>
            </w:r>
          </w:p>
        </w:tc>
        <w:tc>
          <w:tcPr>
            <w:tcW w:w="3041" w:type="dxa"/>
          </w:tcPr>
          <w:p w14:paraId="29AF11DF" w14:textId="77777777" w:rsidR="00E8538F" w:rsidRDefault="00000000">
            <w:r>
              <w:rPr>
                <w:color w:val="1E40AF"/>
                <w:sz w:val="21"/>
              </w:rPr>
              <w:t>21 May 2026</w:t>
            </w:r>
          </w:p>
        </w:tc>
      </w:tr>
      <w:tr w:rsidR="00E8538F" w14:paraId="7CA73B7A" w14:textId="77777777">
        <w:trPr>
          <w:jc w:val="center"/>
        </w:trPr>
        <w:tc>
          <w:tcPr>
            <w:tcW w:w="3041" w:type="dxa"/>
          </w:tcPr>
          <w:p w14:paraId="00831BFA" w14:textId="77777777" w:rsidR="00E8538F" w:rsidRDefault="00000000">
            <w:r>
              <w:rPr>
                <w:b/>
                <w:sz w:val="21"/>
              </w:rPr>
              <w:t>No. Proposal</w:t>
            </w:r>
          </w:p>
        </w:tc>
        <w:tc>
          <w:tcPr>
            <w:tcW w:w="3041" w:type="dxa"/>
          </w:tcPr>
          <w:p w14:paraId="40D4FA58" w14:textId="77777777" w:rsidR="00E8538F" w:rsidRDefault="00000000">
            <w:r>
              <w:rPr>
                <w:sz w:val="21"/>
              </w:rPr>
              <w:t>:</w:t>
            </w:r>
          </w:p>
        </w:tc>
        <w:tc>
          <w:tcPr>
            <w:tcW w:w="3041" w:type="dxa"/>
          </w:tcPr>
          <w:p w14:paraId="4594E879" w14:textId="77777777" w:rsidR="00E8538F" w:rsidRDefault="00000000">
            <w:r>
              <w:rPr>
                <w:color w:val="1E40AF"/>
                <w:sz w:val="21"/>
              </w:rPr>
              <w:t>ATP-202605-001</w:t>
            </w:r>
          </w:p>
        </w:tc>
      </w:tr>
      <w:tr w:rsidR="00E8538F" w14:paraId="3F32C42D" w14:textId="77777777">
        <w:trPr>
          <w:jc w:val="center"/>
        </w:trPr>
        <w:tc>
          <w:tcPr>
            <w:tcW w:w="3041" w:type="dxa"/>
          </w:tcPr>
          <w:p w14:paraId="36A1A923" w14:textId="77777777" w:rsidR="00E8538F" w:rsidRDefault="00000000">
            <w:r>
              <w:rPr>
                <w:b/>
                <w:sz w:val="21"/>
              </w:rPr>
              <w:t>Validitas</w:t>
            </w:r>
          </w:p>
        </w:tc>
        <w:tc>
          <w:tcPr>
            <w:tcW w:w="3041" w:type="dxa"/>
          </w:tcPr>
          <w:p w14:paraId="72E27A41" w14:textId="77777777" w:rsidR="00E8538F" w:rsidRDefault="00000000">
            <w:r>
              <w:rPr>
                <w:sz w:val="21"/>
              </w:rPr>
              <w:t>:</w:t>
            </w:r>
          </w:p>
        </w:tc>
        <w:tc>
          <w:tcPr>
            <w:tcW w:w="3041" w:type="dxa"/>
          </w:tcPr>
          <w:p w14:paraId="757907F2" w14:textId="77777777" w:rsidR="00E8538F" w:rsidRDefault="00000000">
            <w:r>
              <w:rPr>
                <w:color w:val="1E40AF"/>
                <w:sz w:val="21"/>
              </w:rPr>
              <w:t>30 hari dari tanggal proposal</w:t>
            </w:r>
          </w:p>
        </w:tc>
      </w:tr>
    </w:tbl>
    <w:p w14:paraId="199CD688" w14:textId="77777777" w:rsidR="00E8538F" w:rsidRDefault="00E8538F"/>
    <w:p w14:paraId="30DECD43" w14:textId="77777777" w:rsidR="00E8538F" w:rsidRDefault="00000000">
      <w:r>
        <w:rPr>
          <w:color w:val="1E40AF"/>
          <w:sz w:val="18"/>
        </w:rPr>
        <w:t>─────────────────────────────────────────────────────────────────────────────────────</w:t>
      </w:r>
    </w:p>
    <w:p w14:paraId="6E756378" w14:textId="77777777" w:rsidR="00E8538F" w:rsidRDefault="00E8538F"/>
    <w:p w14:paraId="2875F485" w14:textId="77777777" w:rsidR="00E8538F" w:rsidRDefault="00000000">
      <w:pPr>
        <w:spacing w:before="280" w:after="120"/>
      </w:pPr>
      <w:r>
        <w:rPr>
          <w:b/>
          <w:color w:val="1E40AF"/>
          <w:sz w:val="26"/>
        </w:rPr>
        <w:t>1. KATA PENGANTAR</w:t>
      </w:r>
    </w:p>
    <w:p w14:paraId="50326ACE" w14:textId="77777777" w:rsidR="00E8538F" w:rsidRDefault="00000000">
      <w:pPr>
        <w:spacing w:after="80"/>
      </w:pPr>
      <w:r>
        <w:t>Dengan hormat,</w:t>
      </w:r>
      <w:r>
        <w:br/>
      </w:r>
      <w:r>
        <w:br/>
        <w:t>Atala Project mengucapkan terima kasih atas kepercayaan TRITON BIMBEL dalam mempertimbangkan layanan infrastruktur digital kami. Proposal ini disusun sebagai respons atas kebutuhan platform tryout online dengan kapasitas ±500 siswa yang dapat mengakses sistem secara bersamaan.</w:t>
      </w:r>
      <w:r>
        <w:br/>
      </w:r>
      <w:r>
        <w:br/>
        <w:t>Kami memahami bahwa keandalan sistem adalah prioritas utama, khususnya saat sesi tryout berlangsung. Oleh karena itu, kami menyiapkan dua pilihan paket yang dapat disesuaikan dengan anggaran dan kebutuhan operasional TRITON BIMBEL.</w:t>
      </w:r>
    </w:p>
    <w:p w14:paraId="39384E88" w14:textId="77777777" w:rsidR="00E8538F" w:rsidRDefault="00E8538F"/>
    <w:p w14:paraId="40298E40" w14:textId="77777777" w:rsidR="00E8538F" w:rsidRDefault="00000000">
      <w:pPr>
        <w:spacing w:before="280" w:after="120"/>
      </w:pPr>
      <w:r>
        <w:rPr>
          <w:b/>
          <w:color w:val="1E40AF"/>
          <w:sz w:val="26"/>
        </w:rPr>
        <w:lastRenderedPageBreak/>
        <w:t>2. LINGKUP LAYANAN</w:t>
      </w:r>
    </w:p>
    <w:p w14:paraId="1542F4BC" w14:textId="77777777" w:rsidR="00E8538F" w:rsidRDefault="00000000">
      <w:pPr>
        <w:spacing w:after="40"/>
        <w:ind w:left="283"/>
      </w:pPr>
      <w:r>
        <w:rPr>
          <w:sz w:val="21"/>
        </w:rPr>
        <w:t>✅  Penyediaan dan pengelolaan server cloud (VPS) dedicated</w:t>
      </w:r>
    </w:p>
    <w:p w14:paraId="44B38EB6" w14:textId="77777777" w:rsidR="00E8538F" w:rsidRDefault="00000000">
      <w:pPr>
        <w:spacing w:after="40"/>
        <w:ind w:left="283"/>
      </w:pPr>
      <w:r>
        <w:rPr>
          <w:sz w:val="21"/>
        </w:rPr>
        <w:t>✅  Deployment platform tryout online Triton Denpasar</w:t>
      </w:r>
    </w:p>
    <w:p w14:paraId="3776C1B9" w14:textId="77777777" w:rsidR="00E8538F" w:rsidRDefault="00000000">
      <w:pPr>
        <w:spacing w:after="40"/>
        <w:ind w:left="283"/>
      </w:pPr>
      <w:r>
        <w:rPr>
          <w:sz w:val="21"/>
        </w:rPr>
        <w:t>✅  Konfigurasi database PostgreSQL (4 database terpisah)</w:t>
      </w:r>
    </w:p>
    <w:p w14:paraId="61F2955F" w14:textId="77777777" w:rsidR="00E8538F" w:rsidRDefault="00000000">
      <w:pPr>
        <w:spacing w:after="40"/>
        <w:ind w:left="283"/>
      </w:pPr>
      <w:r>
        <w:rPr>
          <w:sz w:val="21"/>
        </w:rPr>
        <w:t>✅  Setup API Gateway + Microservices (Auth, User, Soal, Jawaban)</w:t>
      </w:r>
    </w:p>
    <w:p w14:paraId="32593C13" w14:textId="77777777" w:rsidR="00E8538F" w:rsidRDefault="00000000">
      <w:pPr>
        <w:spacing w:after="40"/>
        <w:ind w:left="283"/>
      </w:pPr>
      <w:r>
        <w:rPr>
          <w:sz w:val="21"/>
        </w:rPr>
        <w:t>✅  Konfigurasi keamanan: HTTPS, cookie HttpOnly, session management</w:t>
      </w:r>
    </w:p>
    <w:p w14:paraId="24626139" w14:textId="77777777" w:rsidR="00E8538F" w:rsidRDefault="00000000">
      <w:pPr>
        <w:spacing w:after="40"/>
        <w:ind w:left="283"/>
      </w:pPr>
      <w:r>
        <w:rPr>
          <w:sz w:val="21"/>
        </w:rPr>
        <w:t>✅  Monitoring uptime dan performa server 24/7</w:t>
      </w:r>
    </w:p>
    <w:p w14:paraId="6D3883A6" w14:textId="77777777" w:rsidR="00E8538F" w:rsidRDefault="00000000">
      <w:pPr>
        <w:spacing w:after="40"/>
        <w:ind w:left="283"/>
      </w:pPr>
      <w:r>
        <w:rPr>
          <w:sz w:val="21"/>
        </w:rPr>
        <w:t>✅  Backup data otomatis mingguan</w:t>
      </w:r>
    </w:p>
    <w:p w14:paraId="2C1F5D22" w14:textId="77777777" w:rsidR="00E8538F" w:rsidRDefault="00000000">
      <w:pPr>
        <w:spacing w:after="40"/>
        <w:ind w:left="283"/>
      </w:pPr>
      <w:r>
        <w:rPr>
          <w:sz w:val="21"/>
        </w:rPr>
        <w:t>✅  Technical support via WhatsApp (response time maks. 24 jam)</w:t>
      </w:r>
    </w:p>
    <w:p w14:paraId="4A44B57F" w14:textId="77777777" w:rsidR="00E8538F" w:rsidRDefault="00000000">
      <w:pPr>
        <w:spacing w:after="40"/>
        <w:ind w:left="283"/>
      </w:pPr>
      <w:r>
        <w:rPr>
          <w:sz w:val="21"/>
        </w:rPr>
        <w:t>✅  Training penggunaan panel admin untuk staff TRITON BIMBEL</w:t>
      </w:r>
    </w:p>
    <w:p w14:paraId="48F3A24D" w14:textId="77777777" w:rsidR="00E8538F" w:rsidRDefault="00E8538F"/>
    <w:p w14:paraId="45A643A8" w14:textId="77777777" w:rsidR="00E8538F" w:rsidRDefault="00000000">
      <w:pPr>
        <w:spacing w:before="280" w:after="120"/>
      </w:pPr>
      <w:r>
        <w:rPr>
          <w:b/>
          <w:color w:val="1E40AF"/>
          <w:sz w:val="26"/>
        </w:rPr>
        <w:t>3. ANALISIS KEBUTUHAN TEKNIS</w:t>
      </w:r>
    </w:p>
    <w:p w14:paraId="167E5C26" w14:textId="77777777" w:rsidR="00E8538F" w:rsidRDefault="00000000">
      <w:r>
        <w:t>Berdasarkan skenario operasional platform tryout dengan ±500 siswa secara bersamaan, berikut adalah profil beban sistem yang kami identifikasi:</w:t>
      </w:r>
    </w:p>
    <w:p w14:paraId="08A1E8A9" w14:textId="77777777" w:rsidR="00E8538F" w:rsidRDefault="00E8538F"/>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041"/>
        <w:gridCol w:w="3041"/>
        <w:gridCol w:w="3041"/>
      </w:tblGrid>
      <w:tr w:rsidR="00E8538F" w14:paraId="68AA9D9B" w14:textId="77777777">
        <w:trPr>
          <w:jc w:val="center"/>
        </w:trPr>
        <w:tc>
          <w:tcPr>
            <w:tcW w:w="3041" w:type="dxa"/>
            <w:shd w:val="clear" w:color="auto" w:fill="1E40AF"/>
          </w:tcPr>
          <w:p w14:paraId="4667607A" w14:textId="77777777" w:rsidR="00E8538F" w:rsidRDefault="00000000">
            <w:r>
              <w:rPr>
                <w:b/>
                <w:color w:val="FFFFFF"/>
                <w:sz w:val="21"/>
              </w:rPr>
              <w:t>Skenario</w:t>
            </w:r>
          </w:p>
        </w:tc>
        <w:tc>
          <w:tcPr>
            <w:tcW w:w="3041" w:type="dxa"/>
            <w:shd w:val="clear" w:color="auto" w:fill="1E40AF"/>
          </w:tcPr>
          <w:p w14:paraId="06ED144C" w14:textId="77777777" w:rsidR="00E8538F" w:rsidRDefault="00000000">
            <w:r>
              <w:rPr>
                <w:b/>
                <w:color w:val="FFFFFF"/>
                <w:sz w:val="21"/>
              </w:rPr>
              <w:t>Estimasi Beban</w:t>
            </w:r>
          </w:p>
        </w:tc>
        <w:tc>
          <w:tcPr>
            <w:tcW w:w="3041" w:type="dxa"/>
            <w:shd w:val="clear" w:color="auto" w:fill="1E40AF"/>
          </w:tcPr>
          <w:p w14:paraId="50305145" w14:textId="77777777" w:rsidR="00E8538F" w:rsidRDefault="00000000">
            <w:r>
              <w:rPr>
                <w:b/>
                <w:color w:val="FFFFFF"/>
                <w:sz w:val="21"/>
              </w:rPr>
              <w:t>Keterangan</w:t>
            </w:r>
          </w:p>
        </w:tc>
      </w:tr>
      <w:tr w:rsidR="00E8538F" w14:paraId="0FA71381" w14:textId="77777777">
        <w:trPr>
          <w:jc w:val="center"/>
        </w:trPr>
        <w:tc>
          <w:tcPr>
            <w:tcW w:w="3041" w:type="dxa"/>
            <w:shd w:val="clear" w:color="auto" w:fill="F8FAFC"/>
          </w:tcPr>
          <w:p w14:paraId="746D1F78" w14:textId="77777777" w:rsidR="00E8538F" w:rsidRDefault="00000000">
            <w:r>
              <w:rPr>
                <w:sz w:val="20"/>
              </w:rPr>
              <w:t>Siswa login serentak</w:t>
            </w:r>
          </w:p>
        </w:tc>
        <w:tc>
          <w:tcPr>
            <w:tcW w:w="3041" w:type="dxa"/>
            <w:shd w:val="clear" w:color="auto" w:fill="F8FAFC"/>
          </w:tcPr>
          <w:p w14:paraId="195D2878" w14:textId="77777777" w:rsidR="00E8538F" w:rsidRDefault="00000000">
            <w:r>
              <w:rPr>
                <w:sz w:val="20"/>
              </w:rPr>
              <w:t>~500 req dalam 5 menit</w:t>
            </w:r>
          </w:p>
        </w:tc>
        <w:tc>
          <w:tcPr>
            <w:tcW w:w="3041" w:type="dxa"/>
            <w:shd w:val="clear" w:color="auto" w:fill="F8FAFC"/>
          </w:tcPr>
          <w:p w14:paraId="25E65066" w14:textId="77777777" w:rsidR="00E8538F" w:rsidRDefault="00000000">
            <w:r>
              <w:rPr>
                <w:sz w:val="20"/>
              </w:rPr>
              <w:t>Beban ringan, tersebar</w:t>
            </w:r>
          </w:p>
        </w:tc>
      </w:tr>
      <w:tr w:rsidR="00E8538F" w14:paraId="1B2E7F0C" w14:textId="77777777">
        <w:trPr>
          <w:jc w:val="center"/>
        </w:trPr>
        <w:tc>
          <w:tcPr>
            <w:tcW w:w="3041" w:type="dxa"/>
            <w:shd w:val="clear" w:color="auto" w:fill="FFFFFF"/>
          </w:tcPr>
          <w:p w14:paraId="17A3E30E" w14:textId="77777777" w:rsidR="00E8538F" w:rsidRDefault="00000000">
            <w:r>
              <w:rPr>
                <w:sz w:val="20"/>
              </w:rPr>
              <w:t>Selama ujian berlangsung</w:t>
            </w:r>
          </w:p>
        </w:tc>
        <w:tc>
          <w:tcPr>
            <w:tcW w:w="3041" w:type="dxa"/>
            <w:shd w:val="clear" w:color="auto" w:fill="FFFFFF"/>
          </w:tcPr>
          <w:p w14:paraId="054A437E" w14:textId="77777777" w:rsidR="00E8538F" w:rsidRDefault="00000000">
            <w:r>
              <w:rPr>
                <w:sz w:val="20"/>
              </w:rPr>
              <w:t>~4 req/detik (auto-save)</w:t>
            </w:r>
          </w:p>
        </w:tc>
        <w:tc>
          <w:tcPr>
            <w:tcW w:w="3041" w:type="dxa"/>
            <w:shd w:val="clear" w:color="auto" w:fill="FFFFFF"/>
          </w:tcPr>
          <w:p w14:paraId="0D0BDD1E" w14:textId="77777777" w:rsidR="00E8538F" w:rsidRDefault="00000000">
            <w:r>
              <w:rPr>
                <w:sz w:val="20"/>
              </w:rPr>
              <w:t>Steady, terkelola</w:t>
            </w:r>
          </w:p>
        </w:tc>
      </w:tr>
      <w:tr w:rsidR="00E8538F" w14:paraId="65B3E127" w14:textId="77777777">
        <w:trPr>
          <w:jc w:val="center"/>
        </w:trPr>
        <w:tc>
          <w:tcPr>
            <w:tcW w:w="3041" w:type="dxa"/>
            <w:shd w:val="clear" w:color="auto" w:fill="F8FAFC"/>
          </w:tcPr>
          <w:p w14:paraId="61CCBD35" w14:textId="77777777" w:rsidR="00E8538F" w:rsidRDefault="00000000">
            <w:r>
              <w:rPr>
                <w:sz w:val="20"/>
              </w:rPr>
              <w:t>Semua submit bersamaan</w:t>
            </w:r>
          </w:p>
        </w:tc>
        <w:tc>
          <w:tcPr>
            <w:tcW w:w="3041" w:type="dxa"/>
            <w:shd w:val="clear" w:color="auto" w:fill="F8FAFC"/>
          </w:tcPr>
          <w:p w14:paraId="06838FE5" w14:textId="77777777" w:rsidR="00E8538F" w:rsidRDefault="00000000">
            <w:r>
              <w:rPr>
                <w:sz w:val="20"/>
              </w:rPr>
              <w:t>~500 req dalam 30 detik</w:t>
            </w:r>
          </w:p>
        </w:tc>
        <w:tc>
          <w:tcPr>
            <w:tcW w:w="3041" w:type="dxa"/>
            <w:shd w:val="clear" w:color="auto" w:fill="F8FAFC"/>
          </w:tcPr>
          <w:p w14:paraId="0033FE6A" w14:textId="77777777" w:rsidR="00E8538F" w:rsidRDefault="00000000">
            <w:r>
              <w:rPr>
                <w:sz w:val="20"/>
              </w:rPr>
              <w:t>Peak load — titik kritis</w:t>
            </w:r>
          </w:p>
        </w:tc>
      </w:tr>
      <w:tr w:rsidR="00E8538F" w14:paraId="2156C2E7" w14:textId="77777777">
        <w:trPr>
          <w:jc w:val="center"/>
        </w:trPr>
        <w:tc>
          <w:tcPr>
            <w:tcW w:w="3041" w:type="dxa"/>
            <w:shd w:val="clear" w:color="auto" w:fill="FFFFFF"/>
          </w:tcPr>
          <w:p w14:paraId="40D17B4C" w14:textId="77777777" w:rsidR="00E8538F" w:rsidRDefault="00000000">
            <w:r>
              <w:rPr>
                <w:sz w:val="20"/>
              </w:rPr>
              <w:t>Hitung nilai &amp; simpan DB</w:t>
            </w:r>
          </w:p>
        </w:tc>
        <w:tc>
          <w:tcPr>
            <w:tcW w:w="3041" w:type="dxa"/>
            <w:shd w:val="clear" w:color="auto" w:fill="FFFFFF"/>
          </w:tcPr>
          <w:p w14:paraId="3F73EA93" w14:textId="77777777" w:rsidR="00E8538F" w:rsidRDefault="00000000">
            <w:r>
              <w:rPr>
                <w:sz w:val="20"/>
              </w:rPr>
              <w:t>~500 query berat serentak</w:t>
            </w:r>
          </w:p>
        </w:tc>
        <w:tc>
          <w:tcPr>
            <w:tcW w:w="3041" w:type="dxa"/>
            <w:shd w:val="clear" w:color="auto" w:fill="FFFFFF"/>
          </w:tcPr>
          <w:p w14:paraId="5CFAECAE" w14:textId="77777777" w:rsidR="00E8538F" w:rsidRDefault="00000000">
            <w:r>
              <w:rPr>
                <w:sz w:val="20"/>
              </w:rPr>
              <w:t>CPU &amp; DB intensive</w:t>
            </w:r>
          </w:p>
        </w:tc>
      </w:tr>
    </w:tbl>
    <w:p w14:paraId="187FDCC8" w14:textId="77777777" w:rsidR="00E8538F" w:rsidRDefault="00E8538F"/>
    <w:p w14:paraId="7C45955B" w14:textId="77777777" w:rsidR="00E8538F" w:rsidRDefault="00000000">
      <w:pPr>
        <w:spacing w:before="280" w:after="120"/>
      </w:pPr>
      <w:r>
        <w:rPr>
          <w:b/>
          <w:color w:val="1E40AF"/>
          <w:sz w:val="26"/>
        </w:rPr>
        <w:t>4. PAKET LAYANAN</w:t>
      </w:r>
    </w:p>
    <w:p w14:paraId="147FC6D0" w14:textId="77777777" w:rsidR="00E8538F" w:rsidRDefault="00000000">
      <w:pPr>
        <w:spacing w:before="160"/>
      </w:pPr>
      <w:r>
        <w:rPr>
          <w:b/>
          <w:color w:val="1E40AF"/>
          <w:sz w:val="24"/>
        </w:rPr>
        <w:t>📦  PAKET STARTER — Tier 1</w:t>
      </w:r>
    </w:p>
    <w:p w14:paraId="04FACBB2" w14:textId="77777777" w:rsidR="00E8538F" w:rsidRDefault="00000000">
      <w:r>
        <w:rPr>
          <w:color w:val="475569"/>
          <w:sz w:val="21"/>
        </w:rPr>
        <w:t>Spesifikasi Server: 4 vCPU · 8 GB RAM · 80 GB SSD NVMe · Bandwidth 2 TB/bln</w:t>
      </w:r>
    </w:p>
    <w:p w14:paraId="24650CA2" w14:textId="77777777" w:rsidR="00E8538F" w:rsidRDefault="00E8538F"/>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561"/>
        <w:gridCol w:w="4561"/>
      </w:tblGrid>
      <w:tr w:rsidR="00E8538F" w14:paraId="38859539" w14:textId="77777777">
        <w:trPr>
          <w:jc w:val="center"/>
        </w:trPr>
        <w:tc>
          <w:tcPr>
            <w:tcW w:w="4561" w:type="dxa"/>
            <w:shd w:val="clear" w:color="auto" w:fill="3B82F6"/>
          </w:tcPr>
          <w:p w14:paraId="53A279B1" w14:textId="77777777" w:rsidR="00E8538F" w:rsidRDefault="00000000">
            <w:r>
              <w:rPr>
                <w:b/>
                <w:color w:val="FFFFFF"/>
                <w:sz w:val="21"/>
              </w:rPr>
              <w:t>Komponen</w:t>
            </w:r>
          </w:p>
        </w:tc>
        <w:tc>
          <w:tcPr>
            <w:tcW w:w="4561" w:type="dxa"/>
            <w:shd w:val="clear" w:color="auto" w:fill="3B82F6"/>
          </w:tcPr>
          <w:p w14:paraId="1B236926" w14:textId="77777777" w:rsidR="00E8538F" w:rsidRDefault="00000000">
            <w:r>
              <w:rPr>
                <w:b/>
                <w:color w:val="FFFFFF"/>
                <w:sz w:val="21"/>
              </w:rPr>
              <w:t>Detail</w:t>
            </w:r>
          </w:p>
        </w:tc>
      </w:tr>
      <w:tr w:rsidR="00E8538F" w14:paraId="7FAEECAF" w14:textId="77777777">
        <w:trPr>
          <w:jc w:val="center"/>
        </w:trPr>
        <w:tc>
          <w:tcPr>
            <w:tcW w:w="4561" w:type="dxa"/>
            <w:shd w:val="clear" w:color="auto" w:fill="EFF6FF"/>
          </w:tcPr>
          <w:p w14:paraId="77BA6AF2" w14:textId="77777777" w:rsidR="00E8538F" w:rsidRDefault="00000000">
            <w:r>
              <w:rPr>
                <w:b/>
                <w:sz w:val="21"/>
              </w:rPr>
              <w:t>Setup &amp; Deployment Fee</w:t>
            </w:r>
          </w:p>
        </w:tc>
        <w:tc>
          <w:tcPr>
            <w:tcW w:w="4561" w:type="dxa"/>
            <w:shd w:val="clear" w:color="auto" w:fill="EFF6FF"/>
          </w:tcPr>
          <w:p w14:paraId="45A5AB71" w14:textId="77777777" w:rsidR="00E8538F" w:rsidRDefault="00000000">
            <w:r>
              <w:rPr>
                <w:sz w:val="21"/>
              </w:rPr>
              <w:t>Rp 5.000.000  (dibayar sekali)</w:t>
            </w:r>
          </w:p>
        </w:tc>
      </w:tr>
      <w:tr w:rsidR="00E8538F" w14:paraId="1DC1F01C" w14:textId="77777777">
        <w:trPr>
          <w:jc w:val="center"/>
        </w:trPr>
        <w:tc>
          <w:tcPr>
            <w:tcW w:w="4561" w:type="dxa"/>
            <w:shd w:val="clear" w:color="auto" w:fill="FFFFFF"/>
          </w:tcPr>
          <w:p w14:paraId="74BADF38" w14:textId="77777777" w:rsidR="00E8538F" w:rsidRDefault="00000000">
            <w:r>
              <w:rPr>
                <w:b/>
                <w:sz w:val="21"/>
              </w:rPr>
              <w:t>Biaya Bulanan</w:t>
            </w:r>
          </w:p>
        </w:tc>
        <w:tc>
          <w:tcPr>
            <w:tcW w:w="4561" w:type="dxa"/>
            <w:shd w:val="clear" w:color="auto" w:fill="FFFFFF"/>
          </w:tcPr>
          <w:p w14:paraId="40126BE4" w14:textId="77777777" w:rsidR="00E8538F" w:rsidRDefault="00000000">
            <w:r>
              <w:rPr>
                <w:sz w:val="21"/>
              </w:rPr>
              <w:t>Rp 1.500.000 / bulan</w:t>
            </w:r>
          </w:p>
        </w:tc>
      </w:tr>
      <w:tr w:rsidR="00E8538F" w14:paraId="3241479A" w14:textId="77777777">
        <w:trPr>
          <w:jc w:val="center"/>
        </w:trPr>
        <w:tc>
          <w:tcPr>
            <w:tcW w:w="4561" w:type="dxa"/>
            <w:shd w:val="clear" w:color="auto" w:fill="EFF6FF"/>
          </w:tcPr>
          <w:p w14:paraId="34251353" w14:textId="77777777" w:rsidR="00E8538F" w:rsidRDefault="00000000">
            <w:r>
              <w:rPr>
                <w:b/>
                <w:sz w:val="21"/>
              </w:rPr>
              <w:lastRenderedPageBreak/>
              <w:t>Total Tahun Pertama</w:t>
            </w:r>
          </w:p>
        </w:tc>
        <w:tc>
          <w:tcPr>
            <w:tcW w:w="4561" w:type="dxa"/>
            <w:shd w:val="clear" w:color="auto" w:fill="EFF6FF"/>
          </w:tcPr>
          <w:p w14:paraId="0D6336FD" w14:textId="77777777" w:rsidR="00E8538F" w:rsidRDefault="00000000">
            <w:r>
              <w:rPr>
                <w:b/>
                <w:color w:val="1E40AF"/>
                <w:sz w:val="21"/>
              </w:rPr>
              <w:t>Rp 23.000.000</w:t>
            </w:r>
          </w:p>
        </w:tc>
      </w:tr>
      <w:tr w:rsidR="00E8538F" w14:paraId="7808CD95" w14:textId="77777777">
        <w:trPr>
          <w:jc w:val="center"/>
        </w:trPr>
        <w:tc>
          <w:tcPr>
            <w:tcW w:w="4561" w:type="dxa"/>
            <w:shd w:val="clear" w:color="auto" w:fill="FFFFFF"/>
          </w:tcPr>
          <w:p w14:paraId="0D64A18F" w14:textId="77777777" w:rsidR="00E8538F" w:rsidRDefault="00000000">
            <w:r>
              <w:rPr>
                <w:b/>
                <w:sz w:val="21"/>
              </w:rPr>
              <w:t>Perpanjangan Tahun ke-2+</w:t>
            </w:r>
          </w:p>
        </w:tc>
        <w:tc>
          <w:tcPr>
            <w:tcW w:w="4561" w:type="dxa"/>
            <w:shd w:val="clear" w:color="auto" w:fill="FFFFFF"/>
          </w:tcPr>
          <w:p w14:paraId="6896B0C8" w14:textId="77777777" w:rsidR="00E8538F" w:rsidRDefault="00000000">
            <w:r>
              <w:rPr>
                <w:sz w:val="21"/>
              </w:rPr>
              <w:t>Rp 18.000.000 / tahun</w:t>
            </w:r>
          </w:p>
        </w:tc>
      </w:tr>
      <w:tr w:rsidR="00E8538F" w14:paraId="31179E17" w14:textId="77777777">
        <w:trPr>
          <w:jc w:val="center"/>
        </w:trPr>
        <w:tc>
          <w:tcPr>
            <w:tcW w:w="4561" w:type="dxa"/>
            <w:shd w:val="clear" w:color="auto" w:fill="EFF6FF"/>
          </w:tcPr>
          <w:p w14:paraId="04C3C0AC" w14:textId="77777777" w:rsidR="00E8538F" w:rsidRDefault="00000000">
            <w:r>
              <w:rPr>
                <w:b/>
                <w:sz w:val="21"/>
              </w:rPr>
              <w:t>Kapasitas Siswa</w:t>
            </w:r>
          </w:p>
        </w:tc>
        <w:tc>
          <w:tcPr>
            <w:tcW w:w="4561" w:type="dxa"/>
            <w:shd w:val="clear" w:color="auto" w:fill="EFF6FF"/>
          </w:tcPr>
          <w:p w14:paraId="64C33D68" w14:textId="77777777" w:rsidR="00E8538F" w:rsidRDefault="00000000">
            <w:r>
              <w:rPr>
                <w:sz w:val="21"/>
              </w:rPr>
              <w:t>Optimal s/d 300 siswa concurrent</w:t>
            </w:r>
          </w:p>
        </w:tc>
      </w:tr>
      <w:tr w:rsidR="00E8538F" w14:paraId="6AAF4D81" w14:textId="77777777">
        <w:trPr>
          <w:jc w:val="center"/>
        </w:trPr>
        <w:tc>
          <w:tcPr>
            <w:tcW w:w="4561" w:type="dxa"/>
            <w:shd w:val="clear" w:color="auto" w:fill="FFFFFF"/>
          </w:tcPr>
          <w:p w14:paraId="7218B3FD" w14:textId="77777777" w:rsidR="00E8538F" w:rsidRDefault="00000000">
            <w:r>
              <w:rPr>
                <w:b/>
                <w:sz w:val="21"/>
              </w:rPr>
              <w:t>Uptime Guarantee</w:t>
            </w:r>
          </w:p>
        </w:tc>
        <w:tc>
          <w:tcPr>
            <w:tcW w:w="4561" w:type="dxa"/>
            <w:shd w:val="clear" w:color="auto" w:fill="FFFFFF"/>
          </w:tcPr>
          <w:p w14:paraId="38BDF6BC" w14:textId="77777777" w:rsidR="00E8538F" w:rsidRDefault="00000000">
            <w:r>
              <w:rPr>
                <w:sz w:val="21"/>
              </w:rPr>
              <w:t>99% per bulan</w:t>
            </w:r>
          </w:p>
        </w:tc>
      </w:tr>
    </w:tbl>
    <w:p w14:paraId="623D4B71" w14:textId="77777777" w:rsidR="00E8538F" w:rsidRDefault="00E8538F"/>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561"/>
        <w:gridCol w:w="4561"/>
      </w:tblGrid>
      <w:tr w:rsidR="00E8538F" w14:paraId="56F112D6" w14:textId="77777777">
        <w:trPr>
          <w:jc w:val="center"/>
        </w:trPr>
        <w:tc>
          <w:tcPr>
            <w:tcW w:w="4561" w:type="dxa"/>
            <w:shd w:val="clear" w:color="auto" w:fill="166534"/>
          </w:tcPr>
          <w:p w14:paraId="6484185F" w14:textId="77777777" w:rsidR="00E8538F" w:rsidRDefault="00000000">
            <w:r>
              <w:rPr>
                <w:b/>
                <w:color w:val="FFFFFF"/>
                <w:sz w:val="21"/>
              </w:rPr>
              <w:t>✅ Keunggulan</w:t>
            </w:r>
          </w:p>
        </w:tc>
        <w:tc>
          <w:tcPr>
            <w:tcW w:w="4561" w:type="dxa"/>
            <w:shd w:val="clear" w:color="auto" w:fill="991B1B"/>
          </w:tcPr>
          <w:p w14:paraId="3AA7EB0D" w14:textId="77777777" w:rsidR="00E8538F" w:rsidRDefault="00000000">
            <w:r>
              <w:rPr>
                <w:b/>
                <w:color w:val="FFFFFF"/>
                <w:sz w:val="21"/>
              </w:rPr>
              <w:t>⚠️ Keterbatasan</w:t>
            </w:r>
          </w:p>
        </w:tc>
      </w:tr>
      <w:tr w:rsidR="00E8538F" w14:paraId="5A3C3293" w14:textId="77777777">
        <w:trPr>
          <w:jc w:val="center"/>
        </w:trPr>
        <w:tc>
          <w:tcPr>
            <w:tcW w:w="4561" w:type="dxa"/>
            <w:shd w:val="clear" w:color="auto" w:fill="F0FDF4"/>
          </w:tcPr>
          <w:p w14:paraId="796C6FA9" w14:textId="77777777" w:rsidR="00E8538F" w:rsidRDefault="00000000">
            <w:r>
              <w:rPr>
                <w:sz w:val="20"/>
              </w:rPr>
              <w:t>Biaya lebih terjangkau</w:t>
            </w:r>
          </w:p>
        </w:tc>
        <w:tc>
          <w:tcPr>
            <w:tcW w:w="4561" w:type="dxa"/>
            <w:shd w:val="clear" w:color="auto" w:fill="FEF2F2"/>
          </w:tcPr>
          <w:p w14:paraId="50049104" w14:textId="77777777" w:rsidR="00E8538F" w:rsidRDefault="00000000">
            <w:r>
              <w:rPr>
                <w:sz w:val="20"/>
              </w:rPr>
              <w:t>Berpotensi lambat saat 500 siswa submit bersamaan</w:t>
            </w:r>
          </w:p>
        </w:tc>
      </w:tr>
      <w:tr w:rsidR="00E8538F" w14:paraId="5921E68A" w14:textId="77777777">
        <w:trPr>
          <w:jc w:val="center"/>
        </w:trPr>
        <w:tc>
          <w:tcPr>
            <w:tcW w:w="4561" w:type="dxa"/>
            <w:shd w:val="clear" w:color="auto" w:fill="FFFFFF"/>
          </w:tcPr>
          <w:p w14:paraId="526D0F5D" w14:textId="77777777" w:rsidR="00E8538F" w:rsidRDefault="00000000">
            <w:r>
              <w:rPr>
                <w:sz w:val="20"/>
              </w:rPr>
              <w:t>Cocok untuk tryout terjadwal rapi</w:t>
            </w:r>
          </w:p>
        </w:tc>
        <w:tc>
          <w:tcPr>
            <w:tcW w:w="4561" w:type="dxa"/>
            <w:shd w:val="clear" w:color="auto" w:fill="FFFFFF"/>
          </w:tcPr>
          <w:p w14:paraId="3CF33415" w14:textId="77777777" w:rsidR="00E8538F" w:rsidRDefault="00000000">
            <w:r>
              <w:rPr>
                <w:sz w:val="20"/>
              </w:rPr>
              <w:t>RAM lebih terbatas untuk proses scoring massal</w:t>
            </w:r>
          </w:p>
        </w:tc>
      </w:tr>
      <w:tr w:rsidR="00E8538F" w14:paraId="30AD4542" w14:textId="77777777">
        <w:trPr>
          <w:jc w:val="center"/>
        </w:trPr>
        <w:tc>
          <w:tcPr>
            <w:tcW w:w="4561" w:type="dxa"/>
            <w:shd w:val="clear" w:color="auto" w:fill="F0FDF4"/>
          </w:tcPr>
          <w:p w14:paraId="04961EF8" w14:textId="77777777" w:rsidR="00E8538F" w:rsidRDefault="00000000">
            <w:r>
              <w:rPr>
                <w:sz w:val="20"/>
              </w:rPr>
              <w:t>Cukup untuk skala awal operasional</w:t>
            </w:r>
          </w:p>
        </w:tc>
        <w:tc>
          <w:tcPr>
            <w:tcW w:w="4561" w:type="dxa"/>
            <w:shd w:val="clear" w:color="auto" w:fill="FEF2F2"/>
          </w:tcPr>
          <w:p w14:paraId="0E2EB39D" w14:textId="77777777" w:rsidR="00E8538F" w:rsidRDefault="00000000">
            <w:r>
              <w:rPr>
                <w:sz w:val="20"/>
              </w:rPr>
              <w:t>Tidak ideal jika tryout sering berjalan paralel</w:t>
            </w:r>
          </w:p>
        </w:tc>
      </w:tr>
    </w:tbl>
    <w:p w14:paraId="0246C9CD" w14:textId="77777777" w:rsidR="00E8538F" w:rsidRDefault="00E8538F"/>
    <w:p w14:paraId="70B86243" w14:textId="77777777" w:rsidR="00E8538F" w:rsidRDefault="00000000">
      <w:pPr>
        <w:spacing w:before="240"/>
      </w:pPr>
      <w:r>
        <w:rPr>
          <w:b/>
          <w:color w:val="059669"/>
          <w:sz w:val="24"/>
        </w:rPr>
        <w:t>🏆  PAKET PROFESIONAL — Tier 2  (Rekomendasi)</w:t>
      </w:r>
    </w:p>
    <w:p w14:paraId="6C9E854C" w14:textId="77777777" w:rsidR="00E8538F" w:rsidRDefault="00000000">
      <w:r>
        <w:rPr>
          <w:color w:val="475569"/>
          <w:sz w:val="21"/>
        </w:rPr>
        <w:t>Spesifikasi Server: 6 vCPU · 16 GB RAM · 160 GB SSD NVMe · Bandwidth 4 TB/bln</w:t>
      </w:r>
    </w:p>
    <w:p w14:paraId="186CA707" w14:textId="77777777" w:rsidR="00E8538F" w:rsidRDefault="00E8538F"/>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561"/>
        <w:gridCol w:w="4561"/>
      </w:tblGrid>
      <w:tr w:rsidR="00E8538F" w14:paraId="146C083F" w14:textId="77777777">
        <w:trPr>
          <w:jc w:val="center"/>
        </w:trPr>
        <w:tc>
          <w:tcPr>
            <w:tcW w:w="4561" w:type="dxa"/>
            <w:shd w:val="clear" w:color="auto" w:fill="059660"/>
          </w:tcPr>
          <w:p w14:paraId="1B50791C" w14:textId="77777777" w:rsidR="00E8538F" w:rsidRDefault="00000000">
            <w:r>
              <w:rPr>
                <w:b/>
                <w:color w:val="FFFFFF"/>
                <w:sz w:val="21"/>
              </w:rPr>
              <w:t>Komponen</w:t>
            </w:r>
          </w:p>
        </w:tc>
        <w:tc>
          <w:tcPr>
            <w:tcW w:w="4561" w:type="dxa"/>
            <w:shd w:val="clear" w:color="auto" w:fill="059660"/>
          </w:tcPr>
          <w:p w14:paraId="7942D82C" w14:textId="77777777" w:rsidR="00E8538F" w:rsidRDefault="00000000">
            <w:r>
              <w:rPr>
                <w:b/>
                <w:color w:val="FFFFFF"/>
                <w:sz w:val="21"/>
              </w:rPr>
              <w:t>Detail</w:t>
            </w:r>
          </w:p>
        </w:tc>
      </w:tr>
      <w:tr w:rsidR="00E8538F" w14:paraId="512C40EF" w14:textId="77777777">
        <w:trPr>
          <w:jc w:val="center"/>
        </w:trPr>
        <w:tc>
          <w:tcPr>
            <w:tcW w:w="4561" w:type="dxa"/>
            <w:shd w:val="clear" w:color="auto" w:fill="ECFDF5"/>
          </w:tcPr>
          <w:p w14:paraId="0F8520E5" w14:textId="77777777" w:rsidR="00E8538F" w:rsidRDefault="00000000">
            <w:r>
              <w:rPr>
                <w:b/>
                <w:sz w:val="21"/>
              </w:rPr>
              <w:t>Setup &amp; Deployment Fee</w:t>
            </w:r>
          </w:p>
        </w:tc>
        <w:tc>
          <w:tcPr>
            <w:tcW w:w="4561" w:type="dxa"/>
            <w:shd w:val="clear" w:color="auto" w:fill="ECFDF5"/>
          </w:tcPr>
          <w:p w14:paraId="014BBA07" w14:textId="77777777" w:rsidR="00E8538F" w:rsidRDefault="00000000">
            <w:r>
              <w:rPr>
                <w:sz w:val="21"/>
              </w:rPr>
              <w:t>Rp 7.500.000  (dibayar sekali)</w:t>
            </w:r>
          </w:p>
        </w:tc>
      </w:tr>
      <w:tr w:rsidR="00E8538F" w14:paraId="73FE1BAD" w14:textId="77777777">
        <w:trPr>
          <w:jc w:val="center"/>
        </w:trPr>
        <w:tc>
          <w:tcPr>
            <w:tcW w:w="4561" w:type="dxa"/>
            <w:shd w:val="clear" w:color="auto" w:fill="FFFFFF"/>
          </w:tcPr>
          <w:p w14:paraId="29C3F8FA" w14:textId="77777777" w:rsidR="00E8538F" w:rsidRDefault="00000000">
            <w:r>
              <w:rPr>
                <w:b/>
                <w:sz w:val="21"/>
              </w:rPr>
              <w:t>Biaya Bulanan</w:t>
            </w:r>
          </w:p>
        </w:tc>
        <w:tc>
          <w:tcPr>
            <w:tcW w:w="4561" w:type="dxa"/>
            <w:shd w:val="clear" w:color="auto" w:fill="FFFFFF"/>
          </w:tcPr>
          <w:p w14:paraId="5E336031" w14:textId="77777777" w:rsidR="00E8538F" w:rsidRDefault="00000000">
            <w:r>
              <w:rPr>
                <w:sz w:val="21"/>
              </w:rPr>
              <w:t>Rp 2.500.000 / bulan</w:t>
            </w:r>
          </w:p>
        </w:tc>
      </w:tr>
      <w:tr w:rsidR="00E8538F" w14:paraId="0C09AF0D" w14:textId="77777777">
        <w:trPr>
          <w:jc w:val="center"/>
        </w:trPr>
        <w:tc>
          <w:tcPr>
            <w:tcW w:w="4561" w:type="dxa"/>
            <w:shd w:val="clear" w:color="auto" w:fill="ECFDF5"/>
          </w:tcPr>
          <w:p w14:paraId="7678C0EB" w14:textId="77777777" w:rsidR="00E8538F" w:rsidRDefault="00000000">
            <w:r>
              <w:rPr>
                <w:b/>
                <w:color w:val="059669"/>
                <w:sz w:val="21"/>
              </w:rPr>
              <w:t>Total Tahun Pertama</w:t>
            </w:r>
          </w:p>
        </w:tc>
        <w:tc>
          <w:tcPr>
            <w:tcW w:w="4561" w:type="dxa"/>
            <w:shd w:val="clear" w:color="auto" w:fill="ECFDF5"/>
          </w:tcPr>
          <w:p w14:paraId="118DE7FE" w14:textId="77777777" w:rsidR="00E8538F" w:rsidRDefault="00000000">
            <w:r>
              <w:rPr>
                <w:b/>
                <w:color w:val="059669"/>
                <w:sz w:val="21"/>
              </w:rPr>
              <w:t>Rp 37.500.000</w:t>
            </w:r>
          </w:p>
        </w:tc>
      </w:tr>
      <w:tr w:rsidR="00E8538F" w14:paraId="3854E629" w14:textId="77777777">
        <w:trPr>
          <w:jc w:val="center"/>
        </w:trPr>
        <w:tc>
          <w:tcPr>
            <w:tcW w:w="4561" w:type="dxa"/>
            <w:shd w:val="clear" w:color="auto" w:fill="FFFFFF"/>
          </w:tcPr>
          <w:p w14:paraId="6A8D4CE7" w14:textId="77777777" w:rsidR="00E8538F" w:rsidRDefault="00000000">
            <w:r>
              <w:rPr>
                <w:b/>
                <w:sz w:val="21"/>
              </w:rPr>
              <w:t>Perpanjangan Tahun ke-2+</w:t>
            </w:r>
          </w:p>
        </w:tc>
        <w:tc>
          <w:tcPr>
            <w:tcW w:w="4561" w:type="dxa"/>
            <w:shd w:val="clear" w:color="auto" w:fill="FFFFFF"/>
          </w:tcPr>
          <w:p w14:paraId="49CC2930" w14:textId="77777777" w:rsidR="00E8538F" w:rsidRDefault="00000000">
            <w:r>
              <w:rPr>
                <w:sz w:val="21"/>
              </w:rPr>
              <w:t>Rp 30.000.000 / tahun</w:t>
            </w:r>
          </w:p>
        </w:tc>
      </w:tr>
      <w:tr w:rsidR="00E8538F" w14:paraId="6CD4199C" w14:textId="77777777">
        <w:trPr>
          <w:jc w:val="center"/>
        </w:trPr>
        <w:tc>
          <w:tcPr>
            <w:tcW w:w="4561" w:type="dxa"/>
            <w:shd w:val="clear" w:color="auto" w:fill="ECFDF5"/>
          </w:tcPr>
          <w:p w14:paraId="2C0E96ED" w14:textId="77777777" w:rsidR="00E8538F" w:rsidRDefault="00000000">
            <w:r>
              <w:rPr>
                <w:b/>
                <w:sz w:val="21"/>
              </w:rPr>
              <w:t>Kapasitas Siswa</w:t>
            </w:r>
          </w:p>
        </w:tc>
        <w:tc>
          <w:tcPr>
            <w:tcW w:w="4561" w:type="dxa"/>
            <w:shd w:val="clear" w:color="auto" w:fill="ECFDF5"/>
          </w:tcPr>
          <w:p w14:paraId="46C0C861" w14:textId="77777777" w:rsidR="00E8538F" w:rsidRDefault="00000000">
            <w:r>
              <w:rPr>
                <w:sz w:val="21"/>
              </w:rPr>
              <w:t>Optimal s/d 500+ siswa concurrent</w:t>
            </w:r>
          </w:p>
        </w:tc>
      </w:tr>
      <w:tr w:rsidR="00E8538F" w14:paraId="3049DA54" w14:textId="77777777">
        <w:trPr>
          <w:jc w:val="center"/>
        </w:trPr>
        <w:tc>
          <w:tcPr>
            <w:tcW w:w="4561" w:type="dxa"/>
            <w:shd w:val="clear" w:color="auto" w:fill="FFFFFF"/>
          </w:tcPr>
          <w:p w14:paraId="1FE776DA" w14:textId="77777777" w:rsidR="00E8538F" w:rsidRDefault="00000000">
            <w:r>
              <w:rPr>
                <w:b/>
                <w:sz w:val="21"/>
              </w:rPr>
              <w:t>Uptime Guarantee</w:t>
            </w:r>
          </w:p>
        </w:tc>
        <w:tc>
          <w:tcPr>
            <w:tcW w:w="4561" w:type="dxa"/>
            <w:shd w:val="clear" w:color="auto" w:fill="FFFFFF"/>
          </w:tcPr>
          <w:p w14:paraId="0DC7425E" w14:textId="77777777" w:rsidR="00E8538F" w:rsidRDefault="00000000">
            <w:r>
              <w:rPr>
                <w:sz w:val="21"/>
              </w:rPr>
              <w:t>99.5% per bulan</w:t>
            </w:r>
          </w:p>
        </w:tc>
      </w:tr>
    </w:tbl>
    <w:p w14:paraId="1C499B9D" w14:textId="77777777" w:rsidR="00E8538F" w:rsidRDefault="00E8538F"/>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561"/>
        <w:gridCol w:w="4561"/>
      </w:tblGrid>
      <w:tr w:rsidR="00E8538F" w14:paraId="56A14D21" w14:textId="77777777">
        <w:trPr>
          <w:jc w:val="center"/>
        </w:trPr>
        <w:tc>
          <w:tcPr>
            <w:tcW w:w="4561" w:type="dxa"/>
            <w:shd w:val="clear" w:color="auto" w:fill="166534"/>
          </w:tcPr>
          <w:p w14:paraId="4EE39A5F" w14:textId="77777777" w:rsidR="00E8538F" w:rsidRDefault="00000000">
            <w:r>
              <w:rPr>
                <w:b/>
                <w:color w:val="FFFFFF"/>
                <w:sz w:val="21"/>
              </w:rPr>
              <w:t>✅ Keunggulan</w:t>
            </w:r>
          </w:p>
        </w:tc>
        <w:tc>
          <w:tcPr>
            <w:tcW w:w="4561" w:type="dxa"/>
            <w:shd w:val="clear" w:color="auto" w:fill="991B1B"/>
          </w:tcPr>
          <w:p w14:paraId="0CA5FB2B" w14:textId="77777777" w:rsidR="00E8538F" w:rsidRDefault="00000000">
            <w:r>
              <w:rPr>
                <w:b/>
                <w:color w:val="FFFFFF"/>
                <w:sz w:val="21"/>
              </w:rPr>
              <w:t>⚠️ Keterbatasan</w:t>
            </w:r>
          </w:p>
        </w:tc>
      </w:tr>
      <w:tr w:rsidR="00E8538F" w14:paraId="5AE9453B" w14:textId="77777777">
        <w:trPr>
          <w:jc w:val="center"/>
        </w:trPr>
        <w:tc>
          <w:tcPr>
            <w:tcW w:w="4561" w:type="dxa"/>
            <w:shd w:val="clear" w:color="auto" w:fill="F0FDF4"/>
          </w:tcPr>
          <w:p w14:paraId="0518C0C9" w14:textId="77777777" w:rsidR="00E8538F" w:rsidRDefault="00000000">
            <w:r>
              <w:rPr>
                <w:sz w:val="20"/>
              </w:rPr>
              <w:t>Nyaman untuk 500 siswa submit bersamaan</w:t>
            </w:r>
          </w:p>
        </w:tc>
        <w:tc>
          <w:tcPr>
            <w:tcW w:w="4561" w:type="dxa"/>
            <w:shd w:val="clear" w:color="auto" w:fill="FEF2F2"/>
          </w:tcPr>
          <w:p w14:paraId="21A891AC" w14:textId="77777777" w:rsidR="00E8538F" w:rsidRDefault="00000000">
            <w:r>
              <w:rPr>
                <w:sz w:val="20"/>
              </w:rPr>
              <w:t>Biaya lebih tinggi dari Tier 1</w:t>
            </w:r>
          </w:p>
        </w:tc>
      </w:tr>
      <w:tr w:rsidR="00E8538F" w14:paraId="1C5BC053" w14:textId="77777777">
        <w:trPr>
          <w:jc w:val="center"/>
        </w:trPr>
        <w:tc>
          <w:tcPr>
            <w:tcW w:w="4561" w:type="dxa"/>
            <w:shd w:val="clear" w:color="auto" w:fill="FFFFFF"/>
          </w:tcPr>
          <w:p w14:paraId="4211C8CB" w14:textId="77777777" w:rsidR="00E8538F" w:rsidRDefault="00000000">
            <w:r>
              <w:rPr>
                <w:sz w:val="20"/>
              </w:rPr>
              <w:t>16 GB RAM — scoring massal tanpa hambatan</w:t>
            </w:r>
          </w:p>
        </w:tc>
        <w:tc>
          <w:tcPr>
            <w:tcW w:w="4561" w:type="dxa"/>
            <w:shd w:val="clear" w:color="auto" w:fill="FFFFFF"/>
          </w:tcPr>
          <w:p w14:paraId="3F50DDDA" w14:textId="77777777" w:rsidR="00E8538F" w:rsidRDefault="00000000">
            <w:r>
              <w:rPr>
                <w:sz w:val="20"/>
              </w:rPr>
              <w:t>—</w:t>
            </w:r>
          </w:p>
        </w:tc>
      </w:tr>
      <w:tr w:rsidR="00E8538F" w14:paraId="7ECCF4AB" w14:textId="77777777">
        <w:trPr>
          <w:jc w:val="center"/>
        </w:trPr>
        <w:tc>
          <w:tcPr>
            <w:tcW w:w="4561" w:type="dxa"/>
            <w:shd w:val="clear" w:color="auto" w:fill="F0FDF4"/>
          </w:tcPr>
          <w:p w14:paraId="06EDF89D" w14:textId="77777777" w:rsidR="00E8538F" w:rsidRDefault="00000000">
            <w:r>
              <w:rPr>
                <w:sz w:val="20"/>
              </w:rPr>
              <w:t>Ruang tumbuh: bisa tambah 200-300 siswa lagi</w:t>
            </w:r>
          </w:p>
        </w:tc>
        <w:tc>
          <w:tcPr>
            <w:tcW w:w="4561" w:type="dxa"/>
            <w:shd w:val="clear" w:color="auto" w:fill="FEF2F2"/>
          </w:tcPr>
          <w:p w14:paraId="726744F2" w14:textId="77777777" w:rsidR="00E8538F" w:rsidRDefault="00000000">
            <w:r>
              <w:rPr>
                <w:sz w:val="20"/>
              </w:rPr>
              <w:t>—</w:t>
            </w:r>
          </w:p>
        </w:tc>
      </w:tr>
      <w:tr w:rsidR="00E8538F" w14:paraId="3152649F" w14:textId="77777777">
        <w:trPr>
          <w:jc w:val="center"/>
        </w:trPr>
        <w:tc>
          <w:tcPr>
            <w:tcW w:w="4561" w:type="dxa"/>
            <w:shd w:val="clear" w:color="auto" w:fill="FFFFFF"/>
          </w:tcPr>
          <w:p w14:paraId="17D32E99" w14:textId="77777777" w:rsidR="00E8538F" w:rsidRDefault="00000000">
            <w:r>
              <w:rPr>
                <w:sz w:val="20"/>
              </w:rPr>
              <w:lastRenderedPageBreak/>
              <w:t>Performa stabil sepanjang sesi tryout</w:t>
            </w:r>
          </w:p>
        </w:tc>
        <w:tc>
          <w:tcPr>
            <w:tcW w:w="4561" w:type="dxa"/>
            <w:shd w:val="clear" w:color="auto" w:fill="FFFFFF"/>
          </w:tcPr>
          <w:p w14:paraId="1BAF5B68" w14:textId="77777777" w:rsidR="00E8538F" w:rsidRDefault="00000000">
            <w:r>
              <w:rPr>
                <w:sz w:val="20"/>
              </w:rPr>
              <w:t>—</w:t>
            </w:r>
          </w:p>
        </w:tc>
      </w:tr>
    </w:tbl>
    <w:p w14:paraId="40EAF84F" w14:textId="77777777" w:rsidR="00E8538F" w:rsidRDefault="00E8538F"/>
    <w:p w14:paraId="1144D2A8" w14:textId="77777777" w:rsidR="00E8538F" w:rsidRDefault="00000000">
      <w:pPr>
        <w:spacing w:before="280" w:after="120"/>
      </w:pPr>
      <w:r>
        <w:rPr>
          <w:b/>
          <w:color w:val="1E40AF"/>
          <w:sz w:val="26"/>
        </w:rPr>
        <w:t>5. PERBANDINGAN PAKET</w:t>
      </w:r>
    </w:p>
    <w:tbl>
      <w:tblPr>
        <w:tblW w:w="0" w:type="auto"/>
        <w:jc w:val="center"/>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041"/>
        <w:gridCol w:w="3041"/>
        <w:gridCol w:w="3041"/>
      </w:tblGrid>
      <w:tr w:rsidR="00E8538F" w14:paraId="2B3D202E" w14:textId="77777777">
        <w:trPr>
          <w:jc w:val="center"/>
        </w:trPr>
        <w:tc>
          <w:tcPr>
            <w:tcW w:w="3041" w:type="dxa"/>
            <w:shd w:val="clear" w:color="auto" w:fill="0F172A"/>
          </w:tcPr>
          <w:p w14:paraId="18523659" w14:textId="77777777" w:rsidR="00E8538F" w:rsidRDefault="00000000">
            <w:pPr>
              <w:jc w:val="center"/>
            </w:pPr>
            <w:r>
              <w:rPr>
                <w:b/>
                <w:color w:val="FFFFFF"/>
                <w:sz w:val="21"/>
              </w:rPr>
              <w:t>Parameter</w:t>
            </w:r>
          </w:p>
        </w:tc>
        <w:tc>
          <w:tcPr>
            <w:tcW w:w="3041" w:type="dxa"/>
            <w:shd w:val="clear" w:color="auto" w:fill="0F172A"/>
          </w:tcPr>
          <w:p w14:paraId="24FBBA78" w14:textId="77777777" w:rsidR="00E8538F" w:rsidRDefault="00000000">
            <w:pPr>
              <w:jc w:val="center"/>
            </w:pPr>
            <w:r>
              <w:rPr>
                <w:b/>
                <w:color w:val="FFFFFF"/>
                <w:sz w:val="21"/>
              </w:rPr>
              <w:t>Paket Starter (Tier 1)</w:t>
            </w:r>
          </w:p>
        </w:tc>
        <w:tc>
          <w:tcPr>
            <w:tcW w:w="3041" w:type="dxa"/>
            <w:shd w:val="clear" w:color="auto" w:fill="0F172A"/>
          </w:tcPr>
          <w:p w14:paraId="682D41AB" w14:textId="77777777" w:rsidR="00E8538F" w:rsidRDefault="00000000">
            <w:pPr>
              <w:jc w:val="center"/>
            </w:pPr>
            <w:r>
              <w:rPr>
                <w:b/>
                <w:color w:val="FFFFFF"/>
                <w:sz w:val="21"/>
              </w:rPr>
              <w:t>Paket Profesional (Tier 2)</w:t>
            </w:r>
          </w:p>
        </w:tc>
      </w:tr>
      <w:tr w:rsidR="00E8538F" w14:paraId="1A7881EC" w14:textId="77777777">
        <w:trPr>
          <w:jc w:val="center"/>
        </w:trPr>
        <w:tc>
          <w:tcPr>
            <w:tcW w:w="3041" w:type="dxa"/>
            <w:shd w:val="clear" w:color="auto" w:fill="F1F5F9"/>
          </w:tcPr>
          <w:p w14:paraId="63083D21" w14:textId="77777777" w:rsidR="00E8538F" w:rsidRDefault="00000000">
            <w:r>
              <w:rPr>
                <w:b/>
                <w:sz w:val="21"/>
              </w:rPr>
              <w:t>vCPU</w:t>
            </w:r>
          </w:p>
        </w:tc>
        <w:tc>
          <w:tcPr>
            <w:tcW w:w="3041" w:type="dxa"/>
            <w:shd w:val="clear" w:color="auto" w:fill="EFF6FF"/>
          </w:tcPr>
          <w:p w14:paraId="4E1E1293" w14:textId="77777777" w:rsidR="00E8538F" w:rsidRDefault="00000000">
            <w:r>
              <w:rPr>
                <w:sz w:val="21"/>
              </w:rPr>
              <w:t>4 Core</w:t>
            </w:r>
          </w:p>
        </w:tc>
        <w:tc>
          <w:tcPr>
            <w:tcW w:w="3041" w:type="dxa"/>
            <w:shd w:val="clear" w:color="auto" w:fill="ECFDF5"/>
          </w:tcPr>
          <w:p w14:paraId="72BB6758" w14:textId="77777777" w:rsidR="00E8538F" w:rsidRDefault="00000000">
            <w:r>
              <w:rPr>
                <w:sz w:val="21"/>
              </w:rPr>
              <w:t>6 Core</w:t>
            </w:r>
          </w:p>
        </w:tc>
      </w:tr>
      <w:tr w:rsidR="00E8538F" w14:paraId="24FE2E45" w14:textId="77777777">
        <w:trPr>
          <w:jc w:val="center"/>
        </w:trPr>
        <w:tc>
          <w:tcPr>
            <w:tcW w:w="3041" w:type="dxa"/>
            <w:shd w:val="clear" w:color="auto" w:fill="F1F5F9"/>
          </w:tcPr>
          <w:p w14:paraId="1C1D043E" w14:textId="77777777" w:rsidR="00E8538F" w:rsidRDefault="00000000">
            <w:r>
              <w:rPr>
                <w:b/>
                <w:sz w:val="21"/>
              </w:rPr>
              <w:t>RAM</w:t>
            </w:r>
          </w:p>
        </w:tc>
        <w:tc>
          <w:tcPr>
            <w:tcW w:w="3041" w:type="dxa"/>
            <w:shd w:val="clear" w:color="auto" w:fill="FFFFFF"/>
          </w:tcPr>
          <w:p w14:paraId="20387945" w14:textId="77777777" w:rsidR="00E8538F" w:rsidRDefault="00000000">
            <w:r>
              <w:rPr>
                <w:sz w:val="21"/>
              </w:rPr>
              <w:t>8 GB</w:t>
            </w:r>
          </w:p>
        </w:tc>
        <w:tc>
          <w:tcPr>
            <w:tcW w:w="3041" w:type="dxa"/>
            <w:shd w:val="clear" w:color="auto" w:fill="F0FDF4"/>
          </w:tcPr>
          <w:p w14:paraId="31910F21" w14:textId="77777777" w:rsidR="00E8538F" w:rsidRDefault="00000000">
            <w:r>
              <w:rPr>
                <w:sz w:val="21"/>
              </w:rPr>
              <w:t>16 GB</w:t>
            </w:r>
          </w:p>
        </w:tc>
      </w:tr>
      <w:tr w:rsidR="00E8538F" w14:paraId="0AD2F93B" w14:textId="77777777">
        <w:trPr>
          <w:jc w:val="center"/>
        </w:trPr>
        <w:tc>
          <w:tcPr>
            <w:tcW w:w="3041" w:type="dxa"/>
            <w:shd w:val="clear" w:color="auto" w:fill="F1F5F9"/>
          </w:tcPr>
          <w:p w14:paraId="4641D945" w14:textId="77777777" w:rsidR="00E8538F" w:rsidRDefault="00000000">
            <w:r>
              <w:rPr>
                <w:b/>
                <w:sz w:val="21"/>
              </w:rPr>
              <w:t>Storage</w:t>
            </w:r>
          </w:p>
        </w:tc>
        <w:tc>
          <w:tcPr>
            <w:tcW w:w="3041" w:type="dxa"/>
            <w:shd w:val="clear" w:color="auto" w:fill="EFF6FF"/>
          </w:tcPr>
          <w:p w14:paraId="6738FB7D" w14:textId="77777777" w:rsidR="00E8538F" w:rsidRDefault="00000000">
            <w:r>
              <w:rPr>
                <w:sz w:val="21"/>
              </w:rPr>
              <w:t>80 GB SSD NVMe</w:t>
            </w:r>
          </w:p>
        </w:tc>
        <w:tc>
          <w:tcPr>
            <w:tcW w:w="3041" w:type="dxa"/>
            <w:shd w:val="clear" w:color="auto" w:fill="ECFDF5"/>
          </w:tcPr>
          <w:p w14:paraId="1014D8EF" w14:textId="77777777" w:rsidR="00E8538F" w:rsidRDefault="00000000">
            <w:r>
              <w:rPr>
                <w:sz w:val="21"/>
              </w:rPr>
              <w:t>160 GB SSD NVMe</w:t>
            </w:r>
          </w:p>
        </w:tc>
      </w:tr>
      <w:tr w:rsidR="00E8538F" w14:paraId="3274C66F" w14:textId="77777777">
        <w:trPr>
          <w:jc w:val="center"/>
        </w:trPr>
        <w:tc>
          <w:tcPr>
            <w:tcW w:w="3041" w:type="dxa"/>
            <w:shd w:val="clear" w:color="auto" w:fill="F1F5F9"/>
          </w:tcPr>
          <w:p w14:paraId="5AB00CF2" w14:textId="77777777" w:rsidR="00E8538F" w:rsidRDefault="00000000">
            <w:r>
              <w:rPr>
                <w:b/>
                <w:sz w:val="21"/>
              </w:rPr>
              <w:t>Bandwidth</w:t>
            </w:r>
          </w:p>
        </w:tc>
        <w:tc>
          <w:tcPr>
            <w:tcW w:w="3041" w:type="dxa"/>
            <w:shd w:val="clear" w:color="auto" w:fill="FFFFFF"/>
          </w:tcPr>
          <w:p w14:paraId="2EED88D1" w14:textId="77777777" w:rsidR="00E8538F" w:rsidRDefault="00000000">
            <w:r>
              <w:rPr>
                <w:sz w:val="21"/>
              </w:rPr>
              <w:t>2 TB/bulan</w:t>
            </w:r>
          </w:p>
        </w:tc>
        <w:tc>
          <w:tcPr>
            <w:tcW w:w="3041" w:type="dxa"/>
            <w:shd w:val="clear" w:color="auto" w:fill="F0FDF4"/>
          </w:tcPr>
          <w:p w14:paraId="69A678CA" w14:textId="77777777" w:rsidR="00E8538F" w:rsidRDefault="00000000">
            <w:r>
              <w:rPr>
                <w:sz w:val="21"/>
              </w:rPr>
              <w:t>4 TB/bulan</w:t>
            </w:r>
          </w:p>
        </w:tc>
      </w:tr>
      <w:tr w:rsidR="00E8538F" w14:paraId="64809B23" w14:textId="77777777">
        <w:trPr>
          <w:jc w:val="center"/>
        </w:trPr>
        <w:tc>
          <w:tcPr>
            <w:tcW w:w="3041" w:type="dxa"/>
            <w:shd w:val="clear" w:color="auto" w:fill="F1F5F9"/>
          </w:tcPr>
          <w:p w14:paraId="44ED5D20" w14:textId="77777777" w:rsidR="00E8538F" w:rsidRDefault="00000000">
            <w:r>
              <w:rPr>
                <w:b/>
                <w:sz w:val="21"/>
              </w:rPr>
              <w:t>Kapasitas Optimal</w:t>
            </w:r>
          </w:p>
        </w:tc>
        <w:tc>
          <w:tcPr>
            <w:tcW w:w="3041" w:type="dxa"/>
            <w:shd w:val="clear" w:color="auto" w:fill="EFF6FF"/>
          </w:tcPr>
          <w:p w14:paraId="611A756E" w14:textId="77777777" w:rsidR="00E8538F" w:rsidRDefault="00000000">
            <w:r>
              <w:rPr>
                <w:sz w:val="21"/>
              </w:rPr>
              <w:t>s/d 300 siswa concurrent</w:t>
            </w:r>
          </w:p>
        </w:tc>
        <w:tc>
          <w:tcPr>
            <w:tcW w:w="3041" w:type="dxa"/>
            <w:shd w:val="clear" w:color="auto" w:fill="ECFDF5"/>
          </w:tcPr>
          <w:p w14:paraId="4F17F0E0" w14:textId="77777777" w:rsidR="00E8538F" w:rsidRDefault="00000000">
            <w:r>
              <w:rPr>
                <w:sz w:val="21"/>
              </w:rPr>
              <w:t>s/d 500+ siswa concurrent</w:t>
            </w:r>
          </w:p>
        </w:tc>
      </w:tr>
      <w:tr w:rsidR="00E8538F" w14:paraId="0F85503C" w14:textId="77777777">
        <w:trPr>
          <w:jc w:val="center"/>
        </w:trPr>
        <w:tc>
          <w:tcPr>
            <w:tcW w:w="3041" w:type="dxa"/>
            <w:shd w:val="clear" w:color="auto" w:fill="F1F5F9"/>
          </w:tcPr>
          <w:p w14:paraId="34CC7EC8" w14:textId="77777777" w:rsidR="00E8538F" w:rsidRDefault="00000000">
            <w:r>
              <w:rPr>
                <w:b/>
                <w:sz w:val="21"/>
              </w:rPr>
              <w:t>Uptime Garansi</w:t>
            </w:r>
          </w:p>
        </w:tc>
        <w:tc>
          <w:tcPr>
            <w:tcW w:w="3041" w:type="dxa"/>
            <w:shd w:val="clear" w:color="auto" w:fill="FFFFFF"/>
          </w:tcPr>
          <w:p w14:paraId="24289C2B" w14:textId="77777777" w:rsidR="00E8538F" w:rsidRDefault="00000000">
            <w:r>
              <w:rPr>
                <w:sz w:val="21"/>
              </w:rPr>
              <w:t>99%</w:t>
            </w:r>
          </w:p>
        </w:tc>
        <w:tc>
          <w:tcPr>
            <w:tcW w:w="3041" w:type="dxa"/>
            <w:shd w:val="clear" w:color="auto" w:fill="F0FDF4"/>
          </w:tcPr>
          <w:p w14:paraId="44FBEB79" w14:textId="77777777" w:rsidR="00E8538F" w:rsidRDefault="00000000">
            <w:r>
              <w:rPr>
                <w:sz w:val="21"/>
              </w:rPr>
              <w:t>99.5%</w:t>
            </w:r>
          </w:p>
        </w:tc>
      </w:tr>
      <w:tr w:rsidR="00E8538F" w14:paraId="2CA4E44B" w14:textId="77777777">
        <w:trPr>
          <w:jc w:val="center"/>
        </w:trPr>
        <w:tc>
          <w:tcPr>
            <w:tcW w:w="3041" w:type="dxa"/>
            <w:shd w:val="clear" w:color="auto" w:fill="F1F5F9"/>
          </w:tcPr>
          <w:p w14:paraId="0863C805" w14:textId="77777777" w:rsidR="00E8538F" w:rsidRDefault="00000000">
            <w:r>
              <w:rPr>
                <w:b/>
                <w:sz w:val="21"/>
              </w:rPr>
              <w:t>Setup Fee</w:t>
            </w:r>
          </w:p>
        </w:tc>
        <w:tc>
          <w:tcPr>
            <w:tcW w:w="3041" w:type="dxa"/>
            <w:shd w:val="clear" w:color="auto" w:fill="EFF6FF"/>
          </w:tcPr>
          <w:p w14:paraId="76FD2076" w14:textId="77777777" w:rsidR="00E8538F" w:rsidRDefault="00000000">
            <w:r>
              <w:rPr>
                <w:sz w:val="21"/>
              </w:rPr>
              <w:t>Rp 5.000.000</w:t>
            </w:r>
          </w:p>
        </w:tc>
        <w:tc>
          <w:tcPr>
            <w:tcW w:w="3041" w:type="dxa"/>
            <w:shd w:val="clear" w:color="auto" w:fill="ECFDF5"/>
          </w:tcPr>
          <w:p w14:paraId="67D334FE" w14:textId="77777777" w:rsidR="00E8538F" w:rsidRDefault="00000000">
            <w:r>
              <w:rPr>
                <w:sz w:val="21"/>
              </w:rPr>
              <w:t>Rp 7.500.000</w:t>
            </w:r>
          </w:p>
        </w:tc>
      </w:tr>
      <w:tr w:rsidR="00E8538F" w14:paraId="15E74499" w14:textId="77777777">
        <w:trPr>
          <w:jc w:val="center"/>
        </w:trPr>
        <w:tc>
          <w:tcPr>
            <w:tcW w:w="3041" w:type="dxa"/>
            <w:shd w:val="clear" w:color="auto" w:fill="F1F5F9"/>
          </w:tcPr>
          <w:p w14:paraId="4CD6D9ED" w14:textId="77777777" w:rsidR="00E8538F" w:rsidRDefault="00000000">
            <w:r>
              <w:rPr>
                <w:b/>
                <w:sz w:val="21"/>
              </w:rPr>
              <w:t>Biaya Bulanan</w:t>
            </w:r>
          </w:p>
        </w:tc>
        <w:tc>
          <w:tcPr>
            <w:tcW w:w="3041" w:type="dxa"/>
            <w:shd w:val="clear" w:color="auto" w:fill="FFFFFF"/>
          </w:tcPr>
          <w:p w14:paraId="69733A47" w14:textId="77777777" w:rsidR="00E8538F" w:rsidRDefault="00000000">
            <w:r>
              <w:rPr>
                <w:sz w:val="21"/>
              </w:rPr>
              <w:t>Rp 1.500.000</w:t>
            </w:r>
          </w:p>
        </w:tc>
        <w:tc>
          <w:tcPr>
            <w:tcW w:w="3041" w:type="dxa"/>
            <w:shd w:val="clear" w:color="auto" w:fill="F0FDF4"/>
          </w:tcPr>
          <w:p w14:paraId="048FA630" w14:textId="77777777" w:rsidR="00E8538F" w:rsidRDefault="00000000">
            <w:r>
              <w:rPr>
                <w:sz w:val="21"/>
              </w:rPr>
              <w:t>Rp 2.500.000</w:t>
            </w:r>
          </w:p>
        </w:tc>
      </w:tr>
      <w:tr w:rsidR="00E8538F" w14:paraId="661790D1" w14:textId="77777777">
        <w:trPr>
          <w:jc w:val="center"/>
        </w:trPr>
        <w:tc>
          <w:tcPr>
            <w:tcW w:w="3041" w:type="dxa"/>
            <w:shd w:val="clear" w:color="auto" w:fill="F1F5F9"/>
          </w:tcPr>
          <w:p w14:paraId="643F6E28" w14:textId="77777777" w:rsidR="00E8538F" w:rsidRDefault="00000000">
            <w:r>
              <w:rPr>
                <w:b/>
                <w:sz w:val="21"/>
              </w:rPr>
              <w:t>Total Tahun Pertama</w:t>
            </w:r>
          </w:p>
        </w:tc>
        <w:tc>
          <w:tcPr>
            <w:tcW w:w="3041" w:type="dxa"/>
            <w:shd w:val="clear" w:color="auto" w:fill="EFF6FF"/>
          </w:tcPr>
          <w:p w14:paraId="7071E6CB" w14:textId="77777777" w:rsidR="00E8538F" w:rsidRDefault="00000000">
            <w:r>
              <w:rPr>
                <w:sz w:val="21"/>
              </w:rPr>
              <w:t>Rp 23.000.000</w:t>
            </w:r>
          </w:p>
        </w:tc>
        <w:tc>
          <w:tcPr>
            <w:tcW w:w="3041" w:type="dxa"/>
            <w:shd w:val="clear" w:color="auto" w:fill="ECFDF5"/>
          </w:tcPr>
          <w:p w14:paraId="5CAFFA06" w14:textId="77777777" w:rsidR="00E8538F" w:rsidRDefault="00000000">
            <w:r>
              <w:rPr>
                <w:sz w:val="21"/>
              </w:rPr>
              <w:t>Rp 37.500.000</w:t>
            </w:r>
          </w:p>
        </w:tc>
      </w:tr>
      <w:tr w:rsidR="00E8538F" w14:paraId="466511E0" w14:textId="77777777">
        <w:trPr>
          <w:jc w:val="center"/>
        </w:trPr>
        <w:tc>
          <w:tcPr>
            <w:tcW w:w="3041" w:type="dxa"/>
            <w:shd w:val="clear" w:color="auto" w:fill="F1F5F9"/>
          </w:tcPr>
          <w:p w14:paraId="311B9D8F" w14:textId="77777777" w:rsidR="00E8538F" w:rsidRDefault="00000000">
            <w:r>
              <w:rPr>
                <w:b/>
                <w:sz w:val="21"/>
              </w:rPr>
              <w:t>Tahun Selanjutnya</w:t>
            </w:r>
          </w:p>
        </w:tc>
        <w:tc>
          <w:tcPr>
            <w:tcW w:w="3041" w:type="dxa"/>
            <w:shd w:val="clear" w:color="auto" w:fill="FFFFFF"/>
          </w:tcPr>
          <w:p w14:paraId="0B78458D" w14:textId="77777777" w:rsidR="00E8538F" w:rsidRDefault="00000000">
            <w:r>
              <w:rPr>
                <w:sz w:val="21"/>
              </w:rPr>
              <w:t>Rp 18.000.000/thn</w:t>
            </w:r>
          </w:p>
        </w:tc>
        <w:tc>
          <w:tcPr>
            <w:tcW w:w="3041" w:type="dxa"/>
            <w:shd w:val="clear" w:color="auto" w:fill="F0FDF4"/>
          </w:tcPr>
          <w:p w14:paraId="2010FA75" w14:textId="77777777" w:rsidR="00E8538F" w:rsidRDefault="00000000">
            <w:r>
              <w:rPr>
                <w:sz w:val="21"/>
              </w:rPr>
              <w:t>Rp 30.000.000/thn</w:t>
            </w:r>
          </w:p>
        </w:tc>
      </w:tr>
      <w:tr w:rsidR="00E8538F" w14:paraId="5F0074CD" w14:textId="77777777">
        <w:trPr>
          <w:jc w:val="center"/>
        </w:trPr>
        <w:tc>
          <w:tcPr>
            <w:tcW w:w="3041" w:type="dxa"/>
            <w:shd w:val="clear" w:color="auto" w:fill="F1F5F9"/>
          </w:tcPr>
          <w:p w14:paraId="2E6BA122" w14:textId="77777777" w:rsidR="00E8538F" w:rsidRDefault="00000000">
            <w:r>
              <w:rPr>
                <w:b/>
                <w:sz w:val="21"/>
              </w:rPr>
              <w:t>Backup Mingguan</w:t>
            </w:r>
          </w:p>
        </w:tc>
        <w:tc>
          <w:tcPr>
            <w:tcW w:w="3041" w:type="dxa"/>
            <w:shd w:val="clear" w:color="auto" w:fill="EFF6FF"/>
          </w:tcPr>
          <w:p w14:paraId="72115843" w14:textId="77777777" w:rsidR="00E8538F" w:rsidRDefault="00000000">
            <w:r>
              <w:rPr>
                <w:sz w:val="21"/>
              </w:rPr>
              <w:t>✅</w:t>
            </w:r>
          </w:p>
        </w:tc>
        <w:tc>
          <w:tcPr>
            <w:tcW w:w="3041" w:type="dxa"/>
            <w:shd w:val="clear" w:color="auto" w:fill="ECFDF5"/>
          </w:tcPr>
          <w:p w14:paraId="1E73E40C" w14:textId="77777777" w:rsidR="00E8538F" w:rsidRDefault="00000000">
            <w:r>
              <w:rPr>
                <w:sz w:val="21"/>
              </w:rPr>
              <w:t>✅</w:t>
            </w:r>
          </w:p>
        </w:tc>
      </w:tr>
      <w:tr w:rsidR="00E8538F" w14:paraId="2B8604C5" w14:textId="77777777">
        <w:trPr>
          <w:jc w:val="center"/>
        </w:trPr>
        <w:tc>
          <w:tcPr>
            <w:tcW w:w="3041" w:type="dxa"/>
            <w:shd w:val="clear" w:color="auto" w:fill="F1F5F9"/>
          </w:tcPr>
          <w:p w14:paraId="2F8DD183" w14:textId="77777777" w:rsidR="00E8538F" w:rsidRDefault="00000000">
            <w:r>
              <w:rPr>
                <w:b/>
                <w:sz w:val="21"/>
              </w:rPr>
              <w:t>Monitoring 24/7</w:t>
            </w:r>
          </w:p>
        </w:tc>
        <w:tc>
          <w:tcPr>
            <w:tcW w:w="3041" w:type="dxa"/>
            <w:shd w:val="clear" w:color="auto" w:fill="FFFFFF"/>
          </w:tcPr>
          <w:p w14:paraId="6EAB5DC9" w14:textId="77777777" w:rsidR="00E8538F" w:rsidRDefault="00000000">
            <w:r>
              <w:rPr>
                <w:sz w:val="21"/>
              </w:rPr>
              <w:t>✅</w:t>
            </w:r>
          </w:p>
        </w:tc>
        <w:tc>
          <w:tcPr>
            <w:tcW w:w="3041" w:type="dxa"/>
            <w:shd w:val="clear" w:color="auto" w:fill="F0FDF4"/>
          </w:tcPr>
          <w:p w14:paraId="3F39E7FF" w14:textId="77777777" w:rsidR="00E8538F" w:rsidRDefault="00000000">
            <w:r>
              <w:rPr>
                <w:sz w:val="21"/>
              </w:rPr>
              <w:t>✅</w:t>
            </w:r>
          </w:p>
        </w:tc>
      </w:tr>
      <w:tr w:rsidR="00E8538F" w14:paraId="630D050E" w14:textId="77777777">
        <w:trPr>
          <w:jc w:val="center"/>
        </w:trPr>
        <w:tc>
          <w:tcPr>
            <w:tcW w:w="3041" w:type="dxa"/>
            <w:shd w:val="clear" w:color="auto" w:fill="F1F5F9"/>
          </w:tcPr>
          <w:p w14:paraId="4F71B8F5" w14:textId="77777777" w:rsidR="00E8538F" w:rsidRDefault="00000000">
            <w:r>
              <w:rPr>
                <w:b/>
                <w:sz w:val="21"/>
              </w:rPr>
              <w:t>Training Admin</w:t>
            </w:r>
          </w:p>
        </w:tc>
        <w:tc>
          <w:tcPr>
            <w:tcW w:w="3041" w:type="dxa"/>
            <w:shd w:val="clear" w:color="auto" w:fill="EFF6FF"/>
          </w:tcPr>
          <w:p w14:paraId="58D15C1B" w14:textId="77777777" w:rsidR="00E8538F" w:rsidRDefault="00000000">
            <w:r>
              <w:rPr>
                <w:sz w:val="21"/>
              </w:rPr>
              <w:t>✅</w:t>
            </w:r>
          </w:p>
        </w:tc>
        <w:tc>
          <w:tcPr>
            <w:tcW w:w="3041" w:type="dxa"/>
            <w:shd w:val="clear" w:color="auto" w:fill="ECFDF5"/>
          </w:tcPr>
          <w:p w14:paraId="72C74E20" w14:textId="77777777" w:rsidR="00E8538F" w:rsidRDefault="00000000">
            <w:r>
              <w:rPr>
                <w:sz w:val="21"/>
              </w:rPr>
              <w:t>✅</w:t>
            </w:r>
          </w:p>
        </w:tc>
      </w:tr>
      <w:tr w:rsidR="00E8538F" w14:paraId="5D327B48" w14:textId="77777777">
        <w:trPr>
          <w:jc w:val="center"/>
        </w:trPr>
        <w:tc>
          <w:tcPr>
            <w:tcW w:w="3041" w:type="dxa"/>
            <w:shd w:val="clear" w:color="auto" w:fill="F1F5F9"/>
          </w:tcPr>
          <w:p w14:paraId="0587C56D" w14:textId="77777777" w:rsidR="00E8538F" w:rsidRDefault="00000000">
            <w:r>
              <w:rPr>
                <w:b/>
                <w:sz w:val="21"/>
              </w:rPr>
              <w:t>Cocok untuk</w:t>
            </w:r>
          </w:p>
        </w:tc>
        <w:tc>
          <w:tcPr>
            <w:tcW w:w="3041" w:type="dxa"/>
            <w:shd w:val="clear" w:color="auto" w:fill="FFFFFF"/>
          </w:tcPr>
          <w:p w14:paraId="44ADAA2F" w14:textId="77777777" w:rsidR="00E8538F" w:rsidRDefault="00000000">
            <w:r>
              <w:rPr>
                <w:sz w:val="21"/>
              </w:rPr>
              <w:t>Tryout terjadwal bertahap</w:t>
            </w:r>
          </w:p>
        </w:tc>
        <w:tc>
          <w:tcPr>
            <w:tcW w:w="3041" w:type="dxa"/>
            <w:shd w:val="clear" w:color="auto" w:fill="F0FDF4"/>
          </w:tcPr>
          <w:p w14:paraId="5566A0C5" w14:textId="77777777" w:rsidR="00E8538F" w:rsidRDefault="00000000">
            <w:r>
              <w:rPr>
                <w:sz w:val="21"/>
              </w:rPr>
              <w:t>Tryout massal serentak</w:t>
            </w:r>
          </w:p>
        </w:tc>
      </w:tr>
      <w:tr w:rsidR="00E8538F" w14:paraId="7C42E54E" w14:textId="77777777">
        <w:trPr>
          <w:jc w:val="center"/>
        </w:trPr>
        <w:tc>
          <w:tcPr>
            <w:tcW w:w="3041" w:type="dxa"/>
            <w:shd w:val="clear" w:color="auto" w:fill="F1F5F9"/>
          </w:tcPr>
          <w:p w14:paraId="74B07190" w14:textId="77777777" w:rsidR="00E8538F" w:rsidRDefault="00000000">
            <w:r>
              <w:rPr>
                <w:b/>
                <w:sz w:val="21"/>
              </w:rPr>
              <w:t>Rekomendasi</w:t>
            </w:r>
          </w:p>
        </w:tc>
        <w:tc>
          <w:tcPr>
            <w:tcW w:w="3041" w:type="dxa"/>
            <w:shd w:val="clear" w:color="auto" w:fill="EFF6FF"/>
          </w:tcPr>
          <w:p w14:paraId="30019D8B" w14:textId="77777777" w:rsidR="00E8538F" w:rsidRDefault="00000000">
            <w:r>
              <w:rPr>
                <w:sz w:val="21"/>
              </w:rPr>
              <w:t>—</w:t>
            </w:r>
          </w:p>
        </w:tc>
        <w:tc>
          <w:tcPr>
            <w:tcW w:w="3041" w:type="dxa"/>
            <w:shd w:val="clear" w:color="auto" w:fill="ECFDF5"/>
          </w:tcPr>
          <w:p w14:paraId="4905BD7B" w14:textId="77777777" w:rsidR="00E8538F" w:rsidRDefault="00000000">
            <w:r>
              <w:rPr>
                <w:b/>
                <w:color w:val="059669"/>
                <w:sz w:val="21"/>
              </w:rPr>
              <w:t>⭐ DIREKOMENDASIKAN</w:t>
            </w:r>
          </w:p>
        </w:tc>
      </w:tr>
    </w:tbl>
    <w:p w14:paraId="2D63E86F" w14:textId="77777777" w:rsidR="00E8538F" w:rsidRDefault="00E8538F"/>
    <w:p w14:paraId="6CD8B0FB" w14:textId="77777777" w:rsidR="00E8538F" w:rsidRDefault="00000000">
      <w:pPr>
        <w:spacing w:before="280" w:after="120"/>
      </w:pPr>
      <w:r>
        <w:rPr>
          <w:b/>
          <w:color w:val="1E40AF"/>
          <w:sz w:val="26"/>
        </w:rPr>
        <w:t>6. SKENARIO PENGGUNAAN</w:t>
      </w:r>
    </w:p>
    <w:p w14:paraId="500A7209" w14:textId="77777777" w:rsidR="00E8538F" w:rsidRDefault="00000000">
      <w:pPr>
        <w:spacing w:before="160" w:after="40"/>
      </w:pPr>
      <w:r>
        <w:rPr>
          <w:b/>
          <w:color w:val="1E40AF"/>
        </w:rPr>
        <w:t>▶  Skenario A — Tryout Bergilir (Cocok Tier 1)</w:t>
      </w:r>
    </w:p>
    <w:p w14:paraId="3BC5AFD7" w14:textId="77777777" w:rsidR="00E8538F" w:rsidRDefault="00000000">
      <w:pPr>
        <w:spacing w:after="80"/>
        <w:ind w:left="454"/>
      </w:pPr>
      <w:r>
        <w:rPr>
          <w:color w:val="475569"/>
          <w:sz w:val="21"/>
        </w:rPr>
        <w:t>Tryout dibagi dalam 2–3 sesi berbeda waktu (misal pagi/siang/sore). Masing-masing sesi max 200 siswa. Server Tier 1 dapat menangani beban ini dengan nyaman.</w:t>
      </w:r>
    </w:p>
    <w:p w14:paraId="29F7AC84" w14:textId="77777777" w:rsidR="00E8538F" w:rsidRDefault="00000000">
      <w:pPr>
        <w:spacing w:before="160" w:after="40"/>
      </w:pPr>
      <w:r>
        <w:rPr>
          <w:b/>
          <w:color w:val="1E40AF"/>
        </w:rPr>
        <w:t>▶  Skenario B — Tryout Massal Serentak (Wajib Tier 2)</w:t>
      </w:r>
    </w:p>
    <w:p w14:paraId="1DA1FC87" w14:textId="77777777" w:rsidR="00E8538F" w:rsidRDefault="00000000">
      <w:pPr>
        <w:spacing w:after="80"/>
        <w:ind w:left="454"/>
      </w:pPr>
      <w:r>
        <w:rPr>
          <w:color w:val="475569"/>
          <w:sz w:val="21"/>
        </w:rPr>
        <w:t>500 siswa login dan mengerjakan tryout pada waktu yang sama. Seluruh siswa submit dalam rentang 30 menit terakhir secara bersamaan. Tier 2 dirancang untuk skenario ini — performa tetap stabil.</w:t>
      </w:r>
    </w:p>
    <w:p w14:paraId="6A617FD6" w14:textId="77777777" w:rsidR="00E8538F" w:rsidRDefault="00000000">
      <w:pPr>
        <w:spacing w:before="160" w:after="40"/>
      </w:pPr>
      <w:r>
        <w:rPr>
          <w:b/>
          <w:color w:val="1E40AF"/>
        </w:rPr>
        <w:lastRenderedPageBreak/>
        <w:t>▶  Skenario C — Pertumbuhan Jangka Panjang</w:t>
      </w:r>
    </w:p>
    <w:p w14:paraId="397228CF" w14:textId="77777777" w:rsidR="00E8538F" w:rsidRDefault="00000000">
      <w:pPr>
        <w:spacing w:after="80"/>
        <w:ind w:left="454"/>
      </w:pPr>
      <w:r>
        <w:rPr>
          <w:color w:val="475569"/>
          <w:sz w:val="21"/>
        </w:rPr>
        <w:t>Jika jumlah siswa bertambah menjadi 700–800 dalam 1–2 tahun ke depan, Tier 2 masih mampu melayani. Upgrade ke server yang lebih besar dapat dilakukan tanpa mengubah arsitektur sistem.</w:t>
      </w:r>
    </w:p>
    <w:p w14:paraId="6B944E89" w14:textId="77777777" w:rsidR="00E8538F" w:rsidRDefault="00E8538F"/>
    <w:p w14:paraId="3395C698" w14:textId="77777777" w:rsidR="00E8538F" w:rsidRDefault="00000000">
      <w:pPr>
        <w:spacing w:before="280" w:after="120"/>
      </w:pPr>
      <w:r>
        <w:rPr>
          <w:b/>
          <w:color w:val="1E40AF"/>
          <w:sz w:val="26"/>
        </w:rPr>
        <w:t>7. SYARAT &amp; KETENTUAN</w:t>
      </w:r>
    </w:p>
    <w:p w14:paraId="13F0938E" w14:textId="77777777" w:rsidR="00E8538F" w:rsidRDefault="00000000">
      <w:pPr>
        <w:spacing w:after="60"/>
        <w:ind w:left="170"/>
      </w:pPr>
      <w:r>
        <w:rPr>
          <w:sz w:val="21"/>
        </w:rPr>
        <w:t>1.  Kontrak minimum: 6 bulan untuk memastikan keberlangsungan layanan.</w:t>
      </w:r>
    </w:p>
    <w:p w14:paraId="0F597C5D" w14:textId="77777777" w:rsidR="00E8538F" w:rsidRDefault="00000000">
      <w:pPr>
        <w:spacing w:after="60"/>
        <w:ind w:left="170"/>
      </w:pPr>
      <w:r>
        <w:rPr>
          <w:sz w:val="21"/>
        </w:rPr>
        <w:t>2.  Pembayaran setup fee dilakukan di muka sebelum deployment dimulai.</w:t>
      </w:r>
    </w:p>
    <w:p w14:paraId="7704C417" w14:textId="77777777" w:rsidR="00E8538F" w:rsidRDefault="00000000">
      <w:pPr>
        <w:spacing w:after="60"/>
        <w:ind w:left="170"/>
      </w:pPr>
      <w:r>
        <w:rPr>
          <w:sz w:val="21"/>
        </w:rPr>
        <w:t>3.  Biaya bulanan dibayarkan setiap awal bulan (maksimal tanggal 5).</w:t>
      </w:r>
    </w:p>
    <w:p w14:paraId="0CE38B10" w14:textId="77777777" w:rsidR="00E8538F" w:rsidRDefault="00000000">
      <w:pPr>
        <w:spacing w:after="60"/>
        <w:ind w:left="170"/>
      </w:pPr>
      <w:r>
        <w:rPr>
          <w:sz w:val="21"/>
        </w:rPr>
        <w:t>4.  Keterlambatan pembayaran lebih dari 15 hari dapat menyebabkan layanan ditangguhkan sementara.</w:t>
      </w:r>
    </w:p>
    <w:p w14:paraId="105A9D16" w14:textId="77777777" w:rsidR="00E8538F" w:rsidRDefault="00000000">
      <w:pPr>
        <w:spacing w:after="60"/>
        <w:ind w:left="170"/>
      </w:pPr>
      <w:r>
        <w:rPr>
          <w:sz w:val="21"/>
        </w:rPr>
        <w:t>5.  Data milik TRITON BIMBEL sepenuhnya — Atala Project tidak menggunakan data siswa untuk kepentingan lain.</w:t>
      </w:r>
    </w:p>
    <w:p w14:paraId="7F491846" w14:textId="77777777" w:rsidR="00E8538F" w:rsidRDefault="00000000">
      <w:pPr>
        <w:spacing w:after="60"/>
        <w:ind w:left="170"/>
      </w:pPr>
      <w:r>
        <w:rPr>
          <w:sz w:val="21"/>
        </w:rPr>
        <w:t>6.  Jika terjadi gangguan di luar kontrol kami (force majeure, gangguan provider), tidak termasuk dalam SLA.</w:t>
      </w:r>
    </w:p>
    <w:p w14:paraId="323539FB" w14:textId="77777777" w:rsidR="00E8538F" w:rsidRDefault="00000000">
      <w:pPr>
        <w:spacing w:after="60"/>
        <w:ind w:left="170"/>
      </w:pPr>
      <w:r>
        <w:rPr>
          <w:sz w:val="21"/>
        </w:rPr>
        <w:t>7.  Perubahan spesifikasi server (upgrade/downgrade) dapat dilakukan dengan pemberitahuan minimal 7 hari.</w:t>
      </w:r>
    </w:p>
    <w:p w14:paraId="3EFE1219" w14:textId="77777777" w:rsidR="00E8538F" w:rsidRDefault="00000000">
      <w:pPr>
        <w:spacing w:after="60"/>
        <w:ind w:left="170"/>
      </w:pPr>
      <w:r>
        <w:rPr>
          <w:sz w:val="21"/>
        </w:rPr>
        <w:t>8.  Layanan mencakup satu (1) domain atau subdomain yang disepakati.</w:t>
      </w:r>
    </w:p>
    <w:p w14:paraId="34092099" w14:textId="77777777" w:rsidR="00E8538F" w:rsidRDefault="00E8538F"/>
    <w:p w14:paraId="5D346D6A" w14:textId="77777777" w:rsidR="00E8538F" w:rsidRDefault="00000000">
      <w:pPr>
        <w:spacing w:before="280" w:after="120"/>
      </w:pPr>
      <w:r>
        <w:rPr>
          <w:b/>
          <w:color w:val="1E40AF"/>
          <w:sz w:val="26"/>
        </w:rPr>
        <w:t>8. REKOMENDASI AKHIR</w:t>
      </w:r>
    </w:p>
    <w:p w14:paraId="3F56618F" w14:textId="77777777" w:rsidR="00E8538F" w:rsidRDefault="00000000">
      <w:r>
        <w:t>Kami merekomendasikan Paket Profesional (Tier 2) untuk TRITON BIMBEL. Dengan kapasitas 500 siswa concurrent, infrastruktur ini memberikan ruang yang cukup baik untuk operasional saat ini maupun pertumbuhan ke depan. Investasi yang sedikit lebih tinggi di awal akan menghindarkan risiko gangguan sistem saat tryout berlangsung — yang tentu berdampak langsung pada reputasi dan kepercayaan siswa.</w:t>
      </w:r>
      <w:r>
        <w:br/>
      </w:r>
      <w:r>
        <w:br/>
        <w:t>Kami siap untuk berdiskusi lebih lanjut, melakukan demo platform, atau menyesuaikan proposal sesuai kebutuhan spesifik TRITON BIMBEL.</w:t>
      </w:r>
    </w:p>
    <w:p w14:paraId="6FE993EC" w14:textId="77777777" w:rsidR="00E8538F" w:rsidRDefault="00E8538F"/>
    <w:p w14:paraId="6EDCB0EE" w14:textId="77777777" w:rsidR="00E8538F" w:rsidRDefault="00000000">
      <w:r>
        <w:rPr>
          <w:color w:val="1E40AF"/>
          <w:sz w:val="18"/>
        </w:rPr>
        <w:t>─────────────────────────────────────────────────────────────────────────────────────</w:t>
      </w:r>
    </w:p>
    <w:p w14:paraId="237C7F64" w14:textId="77777777" w:rsidR="00E8538F" w:rsidRDefault="00E8538F"/>
    <w:tbl>
      <w:tblPr>
        <w:tblW w:w="0" w:type="auto"/>
        <w:jc w:val="center"/>
        <w:tblLook w:val="04A0" w:firstRow="1" w:lastRow="0" w:firstColumn="1" w:lastColumn="0" w:noHBand="0" w:noVBand="1"/>
      </w:tblPr>
      <w:tblGrid>
        <w:gridCol w:w="4561"/>
        <w:gridCol w:w="4561"/>
      </w:tblGrid>
      <w:tr w:rsidR="00E8538F" w14:paraId="58F29CEE" w14:textId="77777777">
        <w:trPr>
          <w:jc w:val="center"/>
        </w:trPr>
        <w:tc>
          <w:tcPr>
            <w:tcW w:w="4561" w:type="dxa"/>
          </w:tcPr>
          <w:p w14:paraId="7A2FEC93" w14:textId="77777777" w:rsidR="00E8538F" w:rsidRDefault="00000000">
            <w:pPr>
              <w:jc w:val="center"/>
            </w:pPr>
            <w:r>
              <w:rPr>
                <w:b/>
                <w:sz w:val="21"/>
              </w:rPr>
              <w:t>Hormat kami,</w:t>
            </w:r>
          </w:p>
          <w:p w14:paraId="1B93CE06" w14:textId="77777777" w:rsidR="00E8538F" w:rsidRDefault="00000000">
            <w:pPr>
              <w:jc w:val="center"/>
            </w:pPr>
            <w:r>
              <w:rPr>
                <w:color w:val="64748B"/>
                <w:sz w:val="20"/>
              </w:rPr>
              <w:t>Atala Project</w:t>
            </w:r>
          </w:p>
          <w:p w14:paraId="10537102" w14:textId="77777777" w:rsidR="00E8538F" w:rsidRDefault="00E8538F">
            <w:pPr>
              <w:jc w:val="center"/>
            </w:pPr>
          </w:p>
          <w:p w14:paraId="6C230F5F" w14:textId="77777777" w:rsidR="00E8538F" w:rsidRDefault="00E8538F">
            <w:pPr>
              <w:jc w:val="center"/>
            </w:pPr>
          </w:p>
          <w:p w14:paraId="1811B1D1" w14:textId="77777777" w:rsidR="00E8538F" w:rsidRDefault="00E8538F">
            <w:pPr>
              <w:jc w:val="center"/>
            </w:pPr>
          </w:p>
          <w:p w14:paraId="79DF4D9A" w14:textId="77777777" w:rsidR="00E8538F" w:rsidRDefault="00E8538F">
            <w:pPr>
              <w:jc w:val="center"/>
            </w:pPr>
          </w:p>
          <w:p w14:paraId="06B1135F" w14:textId="77777777" w:rsidR="00E8538F" w:rsidRDefault="00000000">
            <w:pPr>
              <w:jc w:val="center"/>
            </w:pPr>
            <w:r>
              <w:rPr>
                <w:b/>
                <w:sz w:val="21"/>
              </w:rPr>
              <w:t>( Pimpinan / PIC )</w:t>
            </w:r>
          </w:p>
          <w:p w14:paraId="5240D1BE" w14:textId="77777777" w:rsidR="00E8538F" w:rsidRDefault="00000000">
            <w:pPr>
              <w:jc w:val="center"/>
            </w:pPr>
            <w:r>
              <w:rPr>
                <w:sz w:val="20"/>
              </w:rPr>
              <w:t>___________________</w:t>
            </w:r>
          </w:p>
        </w:tc>
        <w:tc>
          <w:tcPr>
            <w:tcW w:w="4561" w:type="dxa"/>
          </w:tcPr>
          <w:p w14:paraId="1BBB42A3" w14:textId="77777777" w:rsidR="00E8538F" w:rsidRDefault="00000000">
            <w:pPr>
              <w:jc w:val="center"/>
            </w:pPr>
            <w:r>
              <w:rPr>
                <w:b/>
                <w:sz w:val="21"/>
              </w:rPr>
              <w:lastRenderedPageBreak/>
              <w:t>Menyetujui,</w:t>
            </w:r>
          </w:p>
          <w:p w14:paraId="79F82E2B" w14:textId="77777777" w:rsidR="00E8538F" w:rsidRDefault="00000000">
            <w:pPr>
              <w:jc w:val="center"/>
            </w:pPr>
            <w:r>
              <w:rPr>
                <w:color w:val="64748B"/>
                <w:sz w:val="20"/>
              </w:rPr>
              <w:t>TRITON BIMBEL</w:t>
            </w:r>
          </w:p>
          <w:p w14:paraId="41102859" w14:textId="77777777" w:rsidR="00E8538F" w:rsidRDefault="00E8538F">
            <w:pPr>
              <w:jc w:val="center"/>
            </w:pPr>
          </w:p>
          <w:p w14:paraId="23E8BA6C" w14:textId="77777777" w:rsidR="00E8538F" w:rsidRDefault="00E8538F">
            <w:pPr>
              <w:jc w:val="center"/>
            </w:pPr>
          </w:p>
          <w:p w14:paraId="32447DC7" w14:textId="77777777" w:rsidR="00E8538F" w:rsidRDefault="00E8538F">
            <w:pPr>
              <w:jc w:val="center"/>
            </w:pPr>
          </w:p>
          <w:p w14:paraId="089A0C25" w14:textId="77777777" w:rsidR="00E8538F" w:rsidRDefault="00E8538F">
            <w:pPr>
              <w:jc w:val="center"/>
            </w:pPr>
          </w:p>
          <w:p w14:paraId="18D09A8C" w14:textId="77777777" w:rsidR="00E8538F" w:rsidRDefault="00000000">
            <w:pPr>
              <w:jc w:val="center"/>
            </w:pPr>
            <w:r>
              <w:rPr>
                <w:b/>
                <w:sz w:val="21"/>
              </w:rPr>
              <w:t>( Pimpinan / PIC )</w:t>
            </w:r>
          </w:p>
          <w:p w14:paraId="15C59BB1" w14:textId="77777777" w:rsidR="00E8538F" w:rsidRDefault="00000000">
            <w:pPr>
              <w:jc w:val="center"/>
            </w:pPr>
            <w:r>
              <w:rPr>
                <w:sz w:val="20"/>
              </w:rPr>
              <w:t>___________________</w:t>
            </w:r>
          </w:p>
        </w:tc>
      </w:tr>
    </w:tbl>
    <w:p w14:paraId="6E7B492C" w14:textId="77777777" w:rsidR="00E8538F" w:rsidRDefault="00E8538F"/>
    <w:p w14:paraId="0AB320B6" w14:textId="77777777" w:rsidR="00E8538F" w:rsidRDefault="00E8538F"/>
    <w:p w14:paraId="14FAA609" w14:textId="323B7AFD" w:rsidR="00E8538F" w:rsidRDefault="00000000">
      <w:pPr>
        <w:jc w:val="center"/>
      </w:pPr>
      <w:r>
        <w:rPr>
          <w:color w:val="64748B"/>
          <w:sz w:val="18"/>
        </w:rPr>
        <w:t xml:space="preserve">Atala </w:t>
      </w:r>
      <w:proofErr w:type="gramStart"/>
      <w:r>
        <w:rPr>
          <w:color w:val="64748B"/>
          <w:sz w:val="18"/>
        </w:rPr>
        <w:t>Project  |</w:t>
      </w:r>
      <w:proofErr w:type="gramEnd"/>
      <w:r>
        <w:rPr>
          <w:color w:val="64748B"/>
          <w:sz w:val="18"/>
        </w:rPr>
        <w:t xml:space="preserve">  </w:t>
      </w:r>
      <w:r w:rsidR="0043213C">
        <w:rPr>
          <w:color w:val="64748B"/>
          <w:sz w:val="18"/>
        </w:rPr>
        <w:t xml:space="preserve">Education </w:t>
      </w:r>
      <w:r>
        <w:rPr>
          <w:color w:val="64748B"/>
          <w:sz w:val="18"/>
        </w:rPr>
        <w:t>Technology Solutions &amp; Digital Infrastructure</w:t>
      </w:r>
    </w:p>
    <w:sectPr w:rsidR="00E8538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664525">
    <w:abstractNumId w:val="8"/>
  </w:num>
  <w:num w:numId="2" w16cid:durableId="1757903302">
    <w:abstractNumId w:val="6"/>
  </w:num>
  <w:num w:numId="3" w16cid:durableId="665671908">
    <w:abstractNumId w:val="5"/>
  </w:num>
  <w:num w:numId="4" w16cid:durableId="460612862">
    <w:abstractNumId w:val="4"/>
  </w:num>
  <w:num w:numId="5" w16cid:durableId="465464767">
    <w:abstractNumId w:val="7"/>
  </w:num>
  <w:num w:numId="6" w16cid:durableId="1405638320">
    <w:abstractNumId w:val="3"/>
  </w:num>
  <w:num w:numId="7" w16cid:durableId="1405224600">
    <w:abstractNumId w:val="2"/>
  </w:num>
  <w:num w:numId="8" w16cid:durableId="1183976162">
    <w:abstractNumId w:val="1"/>
  </w:num>
  <w:num w:numId="9" w16cid:durableId="1982416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213C"/>
    <w:rsid w:val="00AA1D8D"/>
    <w:rsid w:val="00B47730"/>
    <w:rsid w:val="00CB0664"/>
    <w:rsid w:val="00E45350"/>
    <w:rsid w:val="00E853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662EB"/>
  <w14:defaultImageDpi w14:val="300"/>
  <w15:docId w15:val="{D3D94679-C4D2-4646-B92A-2AC85BFC0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2026-05-23T06:05:00Z</dcterms:modified>
  <cp:category/>
</cp:coreProperties>
</file>